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D5B92" w14:textId="77777777" w:rsidR="007E17B1" w:rsidRDefault="007E17B1">
      <w:pPr>
        <w:spacing w:after="1080"/>
      </w:pPr>
    </w:p>
    <w:p w14:paraId="2CEEE467" w14:textId="77777777" w:rsidR="007E17B1" w:rsidRDefault="00000000">
      <w:pPr>
        <w:spacing w:after="720"/>
        <w:jc w:val="center"/>
      </w:pPr>
      <w:r>
        <w:rPr>
          <w:b/>
          <w:color w:val="59646A"/>
          <w:sz w:val="22"/>
        </w:rPr>
        <w:t>CÔNG TY TNHH ĐẦU TƯ XÂY DỰNG THƯƠNG MẠI THIÊN ĐỨC</w:t>
      </w:r>
    </w:p>
    <w:p w14:paraId="63BD20A0" w14:textId="77777777" w:rsidR="007E17B1" w:rsidRDefault="00000000">
      <w:pPr>
        <w:spacing w:after="160"/>
        <w:jc w:val="center"/>
      </w:pPr>
      <w:r>
        <w:rPr>
          <w:b/>
          <w:color w:val="B06613"/>
          <w:sz w:val="60"/>
        </w:rPr>
        <w:t>DECISION PACK</w:t>
      </w:r>
    </w:p>
    <w:p w14:paraId="699998D4" w14:textId="77777777" w:rsidR="007E17B1" w:rsidRDefault="00000000">
      <w:pPr>
        <w:spacing w:after="200"/>
        <w:jc w:val="center"/>
      </w:pPr>
      <w:r>
        <w:rPr>
          <w:b/>
          <w:color w:val="7F4B0D"/>
          <w:sz w:val="34"/>
        </w:rPr>
        <w:t>WEBSITE GIỚI THIỆU &amp; BÁN CĂN HỘ CHUNG CƯ</w:t>
      </w:r>
    </w:p>
    <w:p w14:paraId="4488DCC6" w14:textId="77777777" w:rsidR="007E17B1" w:rsidRDefault="00000000">
      <w:pPr>
        <w:spacing w:after="680"/>
        <w:jc w:val="center"/>
      </w:pPr>
      <w:r>
        <w:rPr>
          <w:i/>
          <w:color w:val="59646A"/>
          <w:sz w:val="24"/>
        </w:rPr>
        <w:t>Giai đoạn 0.5 — Chốt quyết định trước thiết kế kỹ thuật</w:t>
      </w:r>
    </w:p>
    <w:tbl>
      <w:tblPr>
        <w:tblStyle w:val="LiBang"/>
        <w:tblW w:w="0" w:type="auto"/>
        <w:jc w:val="center"/>
        <w:tblLook w:val="04A0" w:firstRow="1" w:lastRow="0" w:firstColumn="1" w:lastColumn="0" w:noHBand="0" w:noVBand="1"/>
      </w:tblPr>
      <w:tblGrid>
        <w:gridCol w:w="2268"/>
        <w:gridCol w:w="7087"/>
      </w:tblGrid>
      <w:tr w:rsidR="007E17B1" w14:paraId="73C245E5" w14:textId="77777777">
        <w:trPr>
          <w:jc w:val="center"/>
        </w:trPr>
        <w:tc>
          <w:tcPr>
            <w:tcW w:w="2268" w:type="dxa"/>
            <w:shd w:val="clear" w:color="auto" w:fill="7F4B0D"/>
          </w:tcPr>
          <w:p w14:paraId="518A7703" w14:textId="77777777" w:rsidR="007E17B1" w:rsidRDefault="00000000">
            <w:pPr>
              <w:spacing w:after="40"/>
            </w:pPr>
            <w:r>
              <w:rPr>
                <w:b/>
                <w:color w:val="FFFFFF"/>
                <w:sz w:val="19"/>
              </w:rPr>
              <w:t>Hạng mục</w:t>
            </w:r>
          </w:p>
        </w:tc>
        <w:tc>
          <w:tcPr>
            <w:tcW w:w="7087" w:type="dxa"/>
            <w:shd w:val="clear" w:color="auto" w:fill="7F4B0D"/>
          </w:tcPr>
          <w:p w14:paraId="48049B2F" w14:textId="77777777" w:rsidR="007E17B1" w:rsidRDefault="00000000">
            <w:pPr>
              <w:spacing w:after="40"/>
            </w:pPr>
            <w:r>
              <w:rPr>
                <w:b/>
                <w:color w:val="FFFFFF"/>
                <w:sz w:val="19"/>
              </w:rPr>
              <w:t>Nội dung</w:t>
            </w:r>
          </w:p>
        </w:tc>
      </w:tr>
      <w:tr w:rsidR="007E17B1" w14:paraId="2AF5FFA7" w14:textId="77777777">
        <w:trPr>
          <w:jc w:val="center"/>
        </w:trPr>
        <w:tc>
          <w:tcPr>
            <w:tcW w:w="2268" w:type="dxa"/>
          </w:tcPr>
          <w:p w14:paraId="7F004AA3" w14:textId="77777777" w:rsidR="007E17B1" w:rsidRDefault="00000000">
            <w:pPr>
              <w:spacing w:after="40"/>
            </w:pPr>
            <w:r>
              <w:rPr>
                <w:sz w:val="19"/>
              </w:rPr>
              <w:t>Loại tài liệu</w:t>
            </w:r>
          </w:p>
        </w:tc>
        <w:tc>
          <w:tcPr>
            <w:tcW w:w="7087" w:type="dxa"/>
          </w:tcPr>
          <w:p w14:paraId="493C5782" w14:textId="77777777" w:rsidR="007E17B1" w:rsidRDefault="00000000">
            <w:pPr>
              <w:spacing w:after="40"/>
            </w:pPr>
            <w:r>
              <w:rPr>
                <w:sz w:val="19"/>
              </w:rPr>
              <w:t>Phiếu chốt quyết định trình Ban lãnh đạo (dùng trực tiếp trong cuộc họp)</w:t>
            </w:r>
          </w:p>
        </w:tc>
      </w:tr>
      <w:tr w:rsidR="007E17B1" w14:paraId="288C5E1C" w14:textId="77777777">
        <w:trPr>
          <w:jc w:val="center"/>
        </w:trPr>
        <w:tc>
          <w:tcPr>
            <w:tcW w:w="2268" w:type="dxa"/>
            <w:shd w:val="clear" w:color="auto" w:fill="FBF6EF"/>
          </w:tcPr>
          <w:p w14:paraId="3A5D72F3" w14:textId="77777777" w:rsidR="007E17B1" w:rsidRDefault="00000000">
            <w:pPr>
              <w:spacing w:after="40"/>
            </w:pPr>
            <w:r>
              <w:rPr>
                <w:sz w:val="19"/>
              </w:rPr>
              <w:t>Phiên bản</w:t>
            </w:r>
          </w:p>
        </w:tc>
        <w:tc>
          <w:tcPr>
            <w:tcW w:w="7087" w:type="dxa"/>
            <w:shd w:val="clear" w:color="auto" w:fill="FBF6EF"/>
          </w:tcPr>
          <w:p w14:paraId="2E0FA07B" w14:textId="77777777" w:rsidR="007E17B1" w:rsidRDefault="00000000">
            <w:pPr>
              <w:spacing w:after="40"/>
            </w:pPr>
            <w:r>
              <w:rPr>
                <w:sz w:val="19"/>
              </w:rPr>
              <w:t>1.0 — Giai đoạn 0.5</w:t>
            </w:r>
          </w:p>
        </w:tc>
      </w:tr>
      <w:tr w:rsidR="007E17B1" w14:paraId="76966A08" w14:textId="77777777">
        <w:trPr>
          <w:jc w:val="center"/>
        </w:trPr>
        <w:tc>
          <w:tcPr>
            <w:tcW w:w="2268" w:type="dxa"/>
          </w:tcPr>
          <w:p w14:paraId="2C032054" w14:textId="77777777" w:rsidR="007E17B1" w:rsidRDefault="00000000">
            <w:pPr>
              <w:spacing w:after="40"/>
            </w:pPr>
            <w:r>
              <w:rPr>
                <w:sz w:val="19"/>
              </w:rPr>
              <w:t>Ngày phát hành</w:t>
            </w:r>
          </w:p>
        </w:tc>
        <w:tc>
          <w:tcPr>
            <w:tcW w:w="7087" w:type="dxa"/>
          </w:tcPr>
          <w:p w14:paraId="0EFC0D49" w14:textId="77777777" w:rsidR="007E17B1" w:rsidRDefault="00000000">
            <w:pPr>
              <w:spacing w:after="40"/>
            </w:pPr>
            <w:r>
              <w:rPr>
                <w:sz w:val="19"/>
              </w:rPr>
              <w:t>03/09/2026</w:t>
            </w:r>
          </w:p>
        </w:tc>
      </w:tr>
      <w:tr w:rsidR="007E17B1" w14:paraId="77CFC7DC" w14:textId="77777777">
        <w:trPr>
          <w:jc w:val="center"/>
        </w:trPr>
        <w:tc>
          <w:tcPr>
            <w:tcW w:w="2268" w:type="dxa"/>
            <w:shd w:val="clear" w:color="auto" w:fill="FBF6EF"/>
          </w:tcPr>
          <w:p w14:paraId="036E9DCF" w14:textId="77777777" w:rsidR="007E17B1" w:rsidRDefault="00000000">
            <w:pPr>
              <w:spacing w:after="40"/>
            </w:pPr>
            <w:r>
              <w:rPr>
                <w:sz w:val="19"/>
              </w:rPr>
              <w:t>Nguồn phân tích</w:t>
            </w:r>
          </w:p>
        </w:tc>
        <w:tc>
          <w:tcPr>
            <w:tcW w:w="7087" w:type="dxa"/>
            <w:shd w:val="clear" w:color="auto" w:fill="FBF6EF"/>
          </w:tcPr>
          <w:p w14:paraId="45A8CD10" w14:textId="77777777" w:rsidR="007E17B1" w:rsidRDefault="00000000">
            <w:pPr>
              <w:spacing w:after="40"/>
            </w:pPr>
            <w:r>
              <w:rPr>
                <w:sz w:val="19"/>
              </w:rPr>
              <w:t>Báo cáo Giai đoạn 0: Bao-cao-phan-tich-he-thong-hien-tai-va-de-xuat-website-ban-chung-cu.docx</w:t>
            </w:r>
          </w:p>
        </w:tc>
      </w:tr>
      <w:tr w:rsidR="007E17B1" w14:paraId="18A9C7F9" w14:textId="77777777">
        <w:trPr>
          <w:jc w:val="center"/>
        </w:trPr>
        <w:tc>
          <w:tcPr>
            <w:tcW w:w="2268" w:type="dxa"/>
          </w:tcPr>
          <w:p w14:paraId="79333615" w14:textId="77777777" w:rsidR="007E17B1" w:rsidRDefault="00000000">
            <w:pPr>
              <w:spacing w:after="40"/>
            </w:pPr>
            <w:r>
              <w:rPr>
                <w:sz w:val="19"/>
              </w:rPr>
              <w:t>Đối tượng đọc</w:t>
            </w:r>
          </w:p>
        </w:tc>
        <w:tc>
          <w:tcPr>
            <w:tcW w:w="7087" w:type="dxa"/>
          </w:tcPr>
          <w:p w14:paraId="3CAECAE0" w14:textId="77777777" w:rsidR="007E17B1" w:rsidRDefault="00000000">
            <w:pPr>
              <w:spacing w:after="40"/>
            </w:pPr>
            <w:r>
              <w:rPr>
                <w:sz w:val="19"/>
              </w:rPr>
              <w:t>Ban lãnh đạo · Bộ phận Kinh doanh · Pháp chế · Kỹ thuật</w:t>
            </w:r>
          </w:p>
        </w:tc>
      </w:tr>
      <w:tr w:rsidR="007E17B1" w14:paraId="4B48477B" w14:textId="77777777">
        <w:trPr>
          <w:jc w:val="center"/>
        </w:trPr>
        <w:tc>
          <w:tcPr>
            <w:tcW w:w="2268" w:type="dxa"/>
            <w:shd w:val="clear" w:color="auto" w:fill="FBF6EF"/>
          </w:tcPr>
          <w:p w14:paraId="446951B5" w14:textId="77777777" w:rsidR="007E17B1" w:rsidRDefault="00000000">
            <w:pPr>
              <w:spacing w:after="40"/>
            </w:pPr>
            <w:r>
              <w:rPr>
                <w:sz w:val="19"/>
              </w:rPr>
              <w:t>Phạm vi</w:t>
            </w:r>
          </w:p>
        </w:tc>
        <w:tc>
          <w:tcPr>
            <w:tcW w:w="7087" w:type="dxa"/>
            <w:shd w:val="clear" w:color="auto" w:fill="FBF6EF"/>
          </w:tcPr>
          <w:p w14:paraId="177053B7" w14:textId="77777777" w:rsidR="007E17B1" w:rsidRDefault="00000000">
            <w:pPr>
              <w:spacing w:after="40"/>
            </w:pPr>
            <w:r>
              <w:rPr>
                <w:sz w:val="19"/>
              </w:rPr>
              <w:t>CHỈ chốt quyết định. KHÔNG thiết kế kỹ thuật, KHÔNG viết mã nguồn.</w:t>
            </w:r>
          </w:p>
        </w:tc>
      </w:tr>
    </w:tbl>
    <w:p w14:paraId="2EEB15C6" w14:textId="77777777" w:rsidR="007E17B1" w:rsidRDefault="007E17B1">
      <w:pPr>
        <w:spacing w:after="40"/>
      </w:pPr>
    </w:p>
    <w:p w14:paraId="0BAF097A" w14:textId="77777777" w:rsidR="007E17B1" w:rsidRDefault="007E17B1">
      <w:pPr>
        <w:spacing w:after="280"/>
      </w:pPr>
    </w:p>
    <w:tbl>
      <w:tblPr>
        <w:tblStyle w:val="LiBang"/>
        <w:tblW w:w="0" w:type="auto"/>
        <w:tblLook w:val="04A0" w:firstRow="1" w:lastRow="0" w:firstColumn="1" w:lastColumn="0" w:noHBand="0" w:noVBand="1"/>
      </w:tblPr>
      <w:tblGrid>
        <w:gridCol w:w="9859"/>
      </w:tblGrid>
      <w:tr w:rsidR="007E17B1" w14:paraId="43156517" w14:textId="77777777">
        <w:tc>
          <w:tcPr>
            <w:tcW w:w="9859" w:type="dxa"/>
            <w:shd w:val="clear" w:color="auto" w:fill="FDF2E3"/>
          </w:tcPr>
          <w:p w14:paraId="550B37CE" w14:textId="77777777" w:rsidR="007E17B1" w:rsidRDefault="00000000">
            <w:pPr>
              <w:spacing w:after="40"/>
            </w:pPr>
            <w:r>
              <w:rPr>
                <w:b/>
                <w:color w:val="7F4B0D"/>
                <w:sz w:val="20"/>
              </w:rPr>
              <w:t>TRẠNG THÁI DỰ ÁN</w:t>
            </w:r>
          </w:p>
          <w:p w14:paraId="2A68B34D" w14:textId="77777777" w:rsidR="007E17B1" w:rsidRDefault="00000000">
            <w:pPr>
              <w:spacing w:after="40"/>
            </w:pPr>
            <w:r>
              <w:rPr>
                <w:sz w:val="19"/>
              </w:rPr>
              <w:t>SẴN SÀNG CODE:  CHƯA — chờ phê duyệt các quyết định trong tài liệu này.</w:t>
            </w:r>
          </w:p>
          <w:p w14:paraId="0DB3662B" w14:textId="77777777" w:rsidR="007E17B1" w:rsidRDefault="007E17B1">
            <w:pPr>
              <w:spacing w:after="40"/>
            </w:pPr>
          </w:p>
          <w:p w14:paraId="36634741" w14:textId="77777777" w:rsidR="007E17B1" w:rsidRDefault="00000000">
            <w:pPr>
              <w:spacing w:after="40"/>
            </w:pPr>
            <w:r>
              <w:rPr>
                <w:sz w:val="19"/>
              </w:rPr>
              <w:t>Số quyết định đang chờ chốt:  10  (A1 – A10)</w:t>
            </w:r>
          </w:p>
          <w:p w14:paraId="19B154F8" w14:textId="77777777" w:rsidR="007E17B1" w:rsidRDefault="00000000">
            <w:pPr>
              <w:spacing w:after="40"/>
            </w:pPr>
            <w:r>
              <w:rPr>
                <w:sz w:val="19"/>
              </w:rPr>
              <w:t>Kiến trúc được khuyến nghị:   Phương án A — mở rộng hệ thống hiện tại (dự phòng: Phương án B)</w:t>
            </w:r>
          </w:p>
        </w:tc>
      </w:tr>
    </w:tbl>
    <w:p w14:paraId="26D409A2" w14:textId="77777777" w:rsidR="007E17B1" w:rsidRDefault="007E17B1">
      <w:pPr>
        <w:spacing w:after="40"/>
      </w:pPr>
    </w:p>
    <w:p w14:paraId="2F82635E" w14:textId="77777777" w:rsidR="007E17B1" w:rsidRDefault="00000000">
      <w:r>
        <w:br w:type="page"/>
      </w:r>
    </w:p>
    <w:p w14:paraId="382AECFC" w14:textId="56B94BD6" w:rsidR="007E17B1" w:rsidRDefault="00000000">
      <w:pPr>
        <w:pStyle w:val="u1"/>
      </w:pPr>
      <w:r>
        <w:lastRenderedPageBreak/>
        <w:t>TÓM TẮT ĐIỀU HÀNH</w:t>
      </w:r>
    </w:p>
    <w:p w14:paraId="61D23F3C" w14:textId="79968B40" w:rsidR="007E17B1" w:rsidRDefault="00000000">
      <w:pPr>
        <w:pStyle w:val="u3"/>
      </w:pPr>
      <w:r>
        <w:t>1</w:t>
      </w:r>
      <w:r w:rsidR="00263D21">
        <w:t>Việc cần làm</w:t>
      </w:r>
      <w:r>
        <w:t>?</w:t>
      </w:r>
    </w:p>
    <w:p w14:paraId="59D0C9C5" w14:textId="224C30FF" w:rsidR="007E17B1" w:rsidRDefault="00000000">
      <w:r>
        <w:t>Một website giới thiệu và bán căn hộ chung cư: khách hàng xem dự án, lọc căn theo diện tích số phòng ngủ giá, xem mặt bằng, rồi để lại thông tin cho bộ phận kinh doanh.</w:t>
      </w:r>
    </w:p>
    <w:p w14:paraId="39D976C3" w14:textId="77777777" w:rsidR="007E17B1" w:rsidRDefault="00000000">
      <w:pPr>
        <w:pStyle w:val="u3"/>
      </w:pPr>
      <w:r>
        <w:t>2. Có phải làm lại từ đầu không?</w:t>
      </w:r>
    </w:p>
    <w:p w14:paraId="66ADFBC4" w14:textId="1B4FC1BD" w:rsidR="007E17B1" w:rsidRDefault="00000000">
      <w:r>
        <w:t>K</w:t>
      </w:r>
      <w:r w:rsidR="004A5797">
        <w:t>hông cần phải làm lại từ đầu</w:t>
      </w:r>
      <w:r>
        <w:t>. Hệ thống website và phần mềm quản trị hiện tại đủ để làm nền tảng.</w:t>
      </w:r>
    </w:p>
    <w:p w14:paraId="3BA081BE" w14:textId="7D756A6D" w:rsidR="007E17B1" w:rsidRDefault="00000000">
      <w:pPr>
        <w:pStyle w:val="u3"/>
      </w:pPr>
      <w:r>
        <w:t>3. Phần dùng lại được?</w:t>
      </w:r>
    </w:p>
    <w:p w14:paraId="179E3350" w14:textId="36E779C4" w:rsidR="007E17B1" w:rsidRDefault="00000000">
      <w:r>
        <w:t xml:space="preserve">Khoảng 55–65% </w:t>
      </w:r>
      <w:r w:rsidR="00910838">
        <w:t>hệ thống</w:t>
      </w:r>
      <w:r>
        <w:t>: đăng nhập, phân quyền, quản lý tài khoản, tin tức, trang nội dung, banner, thư viện ảnh, gửi email, tối ưu tìm kiếm Google, hạ tầng triển khai, bộ khung giao diện của cả trang quản trị lẫn website công khai.</w:t>
      </w:r>
    </w:p>
    <w:p w14:paraId="2B233D02" w14:textId="77777777" w:rsidR="007E17B1" w:rsidRDefault="00000000">
      <w:pPr>
        <w:pStyle w:val="u3"/>
      </w:pPr>
      <w:r>
        <w:t>4. Phần nào bắt buộc làm mới?</w:t>
      </w:r>
    </w:p>
    <w:p w14:paraId="185E4020" w14:textId="77777777" w:rsidR="0008296B" w:rsidRDefault="00000000">
      <w:r>
        <w:t xml:space="preserve">Toàn bộ phần </w:t>
      </w:r>
      <w:r w:rsidR="00F5659B">
        <w:t>liên quan đến sản phẩm</w:t>
      </w:r>
      <w:r>
        <w:t>: toà nhà / block, loại căn hộ,</w:t>
      </w:r>
      <w:r w:rsidR="00AC1AEF">
        <w:t xml:space="preserve"> </w:t>
      </w:r>
      <w:r>
        <w:t>từng căn, giá, tình trạng bán, bộ lọc tìm căn, và quản lý khách quan tâm cho bộ phận kinh doanh. Hiện các phần n</w:t>
      </w:r>
      <w:r w:rsidR="00F147B8">
        <w:t>ày chưa làm</w:t>
      </w:r>
      <w:r>
        <w:t xml:space="preserve">. </w:t>
      </w:r>
    </w:p>
    <w:p w14:paraId="48863C3E" w14:textId="77777777" w:rsidR="007E17B1" w:rsidRDefault="00000000">
      <w:pPr>
        <w:pStyle w:val="u3"/>
      </w:pPr>
      <w:r>
        <w:t>5. Phương án kiến trúc đang được khuyến nghị?</w:t>
      </w:r>
    </w:p>
    <w:p w14:paraId="60C20019" w14:textId="46F22AA7" w:rsidR="007E17B1" w:rsidRDefault="00000000">
      <w:r>
        <w:t>Phương án A mở rộng hệ thống và cơ sở dữ liệu hiện tại bằng các bảng và module MỚI, tách biệt, không sửa vào phần đang chạy. Dự phòng là Phương án B (tách hệ thống riêng) nếu website bán căn hộ dùng thương hiệu riêng hoặc do đơn vị khác vận hành.</w:t>
      </w:r>
    </w:p>
    <w:p w14:paraId="29715C6F" w14:textId="77777777" w:rsidR="007E17B1" w:rsidRDefault="00000000">
      <w:pPr>
        <w:pStyle w:val="u3"/>
      </w:pPr>
      <w:r>
        <w:t>7. Ban lãnh đạo cần chốt những gì hôm nay?</w:t>
      </w:r>
    </w:p>
    <w:p w14:paraId="7CF3CF5C" w14:textId="77777777" w:rsidR="007E17B1" w:rsidRDefault="00000000">
      <w:r>
        <w:t>10 quyết định A1–A10 trong tài liệu này. Sáu quyết định (A1, A2, A3, A5, A7, A8) mở khoá việc thiết kế kỹ thuật; hai quyết định (A9, A10) mở khoá việc đưa lên chạy thật; hai quyết định còn lại (A4, A6) quyết định chất lượng vận hành hằng ngày và là biện pháp giảm thiểu rủi ro lớn nhất của dự án.</w:t>
      </w:r>
    </w:p>
    <w:tbl>
      <w:tblPr>
        <w:tblStyle w:val="LiBang"/>
        <w:tblW w:w="0" w:type="auto"/>
        <w:tblLook w:val="04A0" w:firstRow="1" w:lastRow="0" w:firstColumn="1" w:lastColumn="0" w:noHBand="0" w:noVBand="1"/>
      </w:tblPr>
      <w:tblGrid>
        <w:gridCol w:w="9859"/>
      </w:tblGrid>
      <w:tr w:rsidR="007E17B1" w14:paraId="6F517C9D" w14:textId="77777777">
        <w:tc>
          <w:tcPr>
            <w:tcW w:w="9859" w:type="dxa"/>
            <w:shd w:val="clear" w:color="auto" w:fill="FFF8EA"/>
          </w:tcPr>
          <w:p w14:paraId="3066EFBD" w14:textId="77777777" w:rsidR="007E17B1" w:rsidRDefault="00000000">
            <w:pPr>
              <w:spacing w:after="40"/>
            </w:pPr>
            <w:r>
              <w:rPr>
                <w:b/>
                <w:color w:val="7F4B0D"/>
                <w:sz w:val="20"/>
              </w:rPr>
              <w:t>NGUYÊN TẮC RA QUYẾT ĐỊNH</w:t>
            </w:r>
          </w:p>
          <w:p w14:paraId="7807EE1D" w14:textId="77777777" w:rsidR="007E17B1" w:rsidRDefault="00000000">
            <w:pPr>
              <w:spacing w:after="40"/>
            </w:pPr>
            <w:r>
              <w:rPr>
                <w:sz w:val="19"/>
              </w:rPr>
              <w:t>Những quyết định nghiệp vụ phải được chốt TRƯỚC, vì thay đổi chúng sau khi cơ sở dữ liệu</w:t>
            </w:r>
          </w:p>
          <w:p w14:paraId="6346C12C" w14:textId="77777777" w:rsidR="007E17B1" w:rsidRDefault="00000000">
            <w:pPr>
              <w:spacing w:after="40"/>
            </w:pPr>
            <w:r>
              <w:rPr>
                <w:sz w:val="19"/>
              </w:rPr>
              <w:t>và giao diện đã được xây dựng sẽ gây chi phí sửa chữa lớn nhất.</w:t>
            </w:r>
          </w:p>
          <w:p w14:paraId="2C6DB1E4" w14:textId="77777777" w:rsidR="007E17B1" w:rsidRDefault="007E17B1">
            <w:pPr>
              <w:spacing w:after="40"/>
            </w:pPr>
          </w:p>
          <w:p w14:paraId="074E49CE" w14:textId="77777777" w:rsidR="007E17B1" w:rsidRDefault="00000000">
            <w:pPr>
              <w:spacing w:after="40"/>
            </w:pPr>
            <w:r>
              <w:rPr>
                <w:sz w:val="19"/>
              </w:rPr>
              <w:t>Một cách hình dung: đây là bản vẽ móng nhà. Đổi bản vẽ khi chưa đào móng gần như không tốn gì.</w:t>
            </w:r>
          </w:p>
          <w:p w14:paraId="61720C5F" w14:textId="77777777" w:rsidR="007E17B1" w:rsidRDefault="00000000">
            <w:pPr>
              <w:spacing w:after="40"/>
            </w:pPr>
            <w:r>
              <w:rPr>
                <w:sz w:val="19"/>
              </w:rPr>
              <w:t>Đổi khi đã xây xong ba tầng thì phải đập đi làm lại.</w:t>
            </w:r>
          </w:p>
        </w:tc>
      </w:tr>
    </w:tbl>
    <w:p w14:paraId="242686A7" w14:textId="77777777" w:rsidR="007E17B1" w:rsidRDefault="007E17B1">
      <w:pPr>
        <w:spacing w:after="40"/>
      </w:pPr>
    </w:p>
    <w:p w14:paraId="750872A1" w14:textId="77777777" w:rsidR="007E17B1" w:rsidRDefault="00000000">
      <w:r>
        <w:br w:type="page"/>
      </w:r>
    </w:p>
    <w:p w14:paraId="60229302" w14:textId="26D57865" w:rsidR="007E17B1" w:rsidRDefault="00000000">
      <w:pPr>
        <w:pStyle w:val="u1"/>
      </w:pPr>
      <w:r>
        <w:lastRenderedPageBreak/>
        <w:t>A1 – A10</w:t>
      </w:r>
    </w:p>
    <w:p w14:paraId="10F4C874" w14:textId="06FCAF15" w:rsidR="007E17B1" w:rsidRDefault="00000000">
      <w:pPr>
        <w:pStyle w:val="u2"/>
      </w:pPr>
      <w:r>
        <w:t>A1 PHẠM VI DỰ ÁN</w:t>
      </w:r>
    </w:p>
    <w:tbl>
      <w:tblPr>
        <w:tblStyle w:val="LiBang"/>
        <w:tblW w:w="0" w:type="auto"/>
        <w:jc w:val="center"/>
        <w:tblLook w:val="04A0" w:firstRow="1" w:lastRow="0" w:firstColumn="1" w:lastColumn="0" w:noHBand="0" w:noVBand="1"/>
      </w:tblPr>
      <w:tblGrid>
        <w:gridCol w:w="2041"/>
        <w:gridCol w:w="7313"/>
      </w:tblGrid>
      <w:tr w:rsidR="007E17B1" w14:paraId="62170838" w14:textId="77777777">
        <w:trPr>
          <w:jc w:val="center"/>
        </w:trPr>
        <w:tc>
          <w:tcPr>
            <w:tcW w:w="2041" w:type="dxa"/>
            <w:shd w:val="clear" w:color="auto" w:fill="7F4B0D"/>
          </w:tcPr>
          <w:p w14:paraId="19BAD359" w14:textId="77777777" w:rsidR="007E17B1" w:rsidRDefault="007E17B1">
            <w:pPr>
              <w:spacing w:after="40"/>
            </w:pPr>
          </w:p>
        </w:tc>
        <w:tc>
          <w:tcPr>
            <w:tcW w:w="7313" w:type="dxa"/>
            <w:shd w:val="clear" w:color="auto" w:fill="7F4B0D"/>
          </w:tcPr>
          <w:p w14:paraId="2F4AC291" w14:textId="77777777" w:rsidR="007E17B1" w:rsidRDefault="007E17B1">
            <w:pPr>
              <w:spacing w:after="40"/>
            </w:pPr>
          </w:p>
        </w:tc>
      </w:tr>
      <w:tr w:rsidR="007E17B1" w14:paraId="55B95325" w14:textId="77777777">
        <w:trPr>
          <w:jc w:val="center"/>
        </w:trPr>
        <w:tc>
          <w:tcPr>
            <w:tcW w:w="2041" w:type="dxa"/>
          </w:tcPr>
          <w:p w14:paraId="28A33A7D" w14:textId="77777777" w:rsidR="007E17B1" w:rsidRDefault="00000000">
            <w:pPr>
              <w:spacing w:after="40"/>
            </w:pPr>
            <w:r>
              <w:rPr>
                <w:b/>
                <w:sz w:val="18"/>
              </w:rPr>
              <w:t>A. Câu hỏi cần chốt</w:t>
            </w:r>
          </w:p>
        </w:tc>
        <w:tc>
          <w:tcPr>
            <w:tcW w:w="7313" w:type="dxa"/>
          </w:tcPr>
          <w:p w14:paraId="1907A7B4" w14:textId="77777777" w:rsidR="007E17B1" w:rsidRDefault="00000000">
            <w:pPr>
              <w:spacing w:after="40"/>
            </w:pPr>
            <w:r>
              <w:rPr>
                <w:sz w:val="18"/>
              </w:rPr>
              <w:t>Website bán cho MỘT dự án hay NHIỀU dự án?</w:t>
            </w:r>
          </w:p>
        </w:tc>
      </w:tr>
      <w:tr w:rsidR="007E17B1" w14:paraId="53A3A629" w14:textId="77777777">
        <w:trPr>
          <w:jc w:val="center"/>
        </w:trPr>
        <w:tc>
          <w:tcPr>
            <w:tcW w:w="2041" w:type="dxa"/>
            <w:shd w:val="clear" w:color="auto" w:fill="FBF6EF"/>
          </w:tcPr>
          <w:p w14:paraId="41B79978" w14:textId="77777777" w:rsidR="007E17B1" w:rsidRDefault="00000000">
            <w:pPr>
              <w:spacing w:after="40"/>
            </w:pPr>
            <w:r>
              <w:rPr>
                <w:b/>
                <w:sz w:val="18"/>
              </w:rPr>
              <w:t>B. Vì sao quan trọng</w:t>
            </w:r>
          </w:p>
        </w:tc>
        <w:tc>
          <w:tcPr>
            <w:tcW w:w="7313" w:type="dxa"/>
            <w:shd w:val="clear" w:color="auto" w:fill="FBF6EF"/>
          </w:tcPr>
          <w:p w14:paraId="3B876111" w14:textId="77777777" w:rsidR="007E17B1" w:rsidRDefault="00000000">
            <w:pPr>
              <w:spacing w:after="40"/>
            </w:pPr>
            <w:r>
              <w:rPr>
                <w:sz w:val="18"/>
              </w:rPr>
              <w:t>Quyết định toàn bộ cấu trúc dữ liệu và cấu trúc đường dẫn website. Đây là quyết định khó sửa nhất về sau: chuyển từ một dự án sang nhiều dự án đòi hỏi thiết kế lại cơ sở dữ liệu và thay đổi toàn bộ đường dẫn đã được Google ghi nhận.</w:t>
            </w:r>
          </w:p>
        </w:tc>
      </w:tr>
      <w:tr w:rsidR="007E17B1" w14:paraId="668BB331" w14:textId="77777777">
        <w:trPr>
          <w:jc w:val="center"/>
        </w:trPr>
        <w:tc>
          <w:tcPr>
            <w:tcW w:w="2041" w:type="dxa"/>
          </w:tcPr>
          <w:p w14:paraId="482A5CB1" w14:textId="77777777" w:rsidR="007E17B1" w:rsidRDefault="00000000">
            <w:pPr>
              <w:spacing w:after="40"/>
            </w:pPr>
            <w:r>
              <w:rPr>
                <w:b/>
                <w:sz w:val="18"/>
              </w:rPr>
              <w:t>H. Nếu chưa quyết định</w:t>
            </w:r>
          </w:p>
        </w:tc>
        <w:tc>
          <w:tcPr>
            <w:tcW w:w="7313" w:type="dxa"/>
          </w:tcPr>
          <w:p w14:paraId="1C32DE6D" w14:textId="77777777" w:rsidR="007E17B1" w:rsidRDefault="00000000">
            <w:pPr>
              <w:spacing w:after="40"/>
            </w:pPr>
            <w:r>
              <w:rPr>
                <w:sz w:val="18"/>
              </w:rPr>
              <w:t>Không thể bắt đầu thiết kế cơ sở dữ liệu. Đây là quyết định nền tảng nhất trong mười quyết định.</w:t>
            </w:r>
          </w:p>
        </w:tc>
      </w:tr>
    </w:tbl>
    <w:p w14:paraId="18665677"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380AD999" w14:textId="77777777">
        <w:trPr>
          <w:jc w:val="center"/>
        </w:trPr>
        <w:tc>
          <w:tcPr>
            <w:tcW w:w="1701" w:type="dxa"/>
            <w:shd w:val="clear" w:color="auto" w:fill="7F4B0D"/>
          </w:tcPr>
          <w:p w14:paraId="290FC9C8" w14:textId="77777777" w:rsidR="007E17B1" w:rsidRDefault="00000000">
            <w:pPr>
              <w:spacing w:after="40"/>
            </w:pPr>
            <w:r>
              <w:rPr>
                <w:b/>
                <w:color w:val="FFFFFF"/>
                <w:sz w:val="16"/>
              </w:rPr>
              <w:t>C. Phương án</w:t>
            </w:r>
          </w:p>
        </w:tc>
        <w:tc>
          <w:tcPr>
            <w:tcW w:w="2268" w:type="dxa"/>
            <w:shd w:val="clear" w:color="auto" w:fill="7F4B0D"/>
          </w:tcPr>
          <w:p w14:paraId="5DBCBA1F" w14:textId="77777777" w:rsidR="007E17B1" w:rsidRDefault="00000000">
            <w:pPr>
              <w:spacing w:after="40"/>
            </w:pPr>
            <w:r>
              <w:rPr>
                <w:b/>
                <w:color w:val="FFFFFF"/>
                <w:sz w:val="16"/>
              </w:rPr>
              <w:t>D. Ưu điểm</w:t>
            </w:r>
          </w:p>
        </w:tc>
        <w:tc>
          <w:tcPr>
            <w:tcW w:w="2381" w:type="dxa"/>
            <w:shd w:val="clear" w:color="auto" w:fill="7F4B0D"/>
          </w:tcPr>
          <w:p w14:paraId="2C3D2781" w14:textId="77777777" w:rsidR="007E17B1" w:rsidRDefault="00000000">
            <w:pPr>
              <w:spacing w:after="40"/>
            </w:pPr>
            <w:r>
              <w:rPr>
                <w:b/>
                <w:color w:val="FFFFFF"/>
                <w:sz w:val="16"/>
              </w:rPr>
              <w:t>E. Nhược điểm / rủi ro</w:t>
            </w:r>
          </w:p>
        </w:tc>
        <w:tc>
          <w:tcPr>
            <w:tcW w:w="3005" w:type="dxa"/>
            <w:shd w:val="clear" w:color="auto" w:fill="7F4B0D"/>
          </w:tcPr>
          <w:p w14:paraId="41215D73" w14:textId="77777777" w:rsidR="007E17B1" w:rsidRDefault="00000000">
            <w:pPr>
              <w:spacing w:after="40"/>
            </w:pPr>
            <w:r>
              <w:rPr>
                <w:b/>
                <w:color w:val="FFFFFF"/>
                <w:sz w:val="16"/>
              </w:rPr>
              <w:t>F. Tác động (chi phí · tiến độ · dữ liệu · vận hành · pháp lý · kỹ thuật)</w:t>
            </w:r>
          </w:p>
        </w:tc>
      </w:tr>
      <w:tr w:rsidR="007E17B1" w14:paraId="3588928C" w14:textId="77777777">
        <w:trPr>
          <w:jc w:val="center"/>
        </w:trPr>
        <w:tc>
          <w:tcPr>
            <w:tcW w:w="1701" w:type="dxa"/>
          </w:tcPr>
          <w:p w14:paraId="134A8DBD" w14:textId="77777777" w:rsidR="007E17B1" w:rsidRDefault="00000000">
            <w:pPr>
              <w:spacing w:after="40"/>
            </w:pPr>
            <w:r>
              <w:rPr>
                <w:b/>
                <w:sz w:val="16"/>
              </w:rPr>
              <w:t>1. Một dự án duy nhất</w:t>
            </w:r>
          </w:p>
        </w:tc>
        <w:tc>
          <w:tcPr>
            <w:tcW w:w="2268" w:type="dxa"/>
          </w:tcPr>
          <w:p w14:paraId="2E2C4641" w14:textId="77777777" w:rsidR="007E17B1" w:rsidRDefault="00000000">
            <w:pPr>
              <w:spacing w:after="40"/>
            </w:pPr>
            <w:r>
              <w:rPr>
                <w:sz w:val="16"/>
              </w:rPr>
              <w:t>Đơn giản nhất; trang chủ đi thẳng vào sản phẩm; ra mắt nhanh hơn một chút.</w:t>
            </w:r>
          </w:p>
        </w:tc>
        <w:tc>
          <w:tcPr>
            <w:tcW w:w="2381" w:type="dxa"/>
          </w:tcPr>
          <w:p w14:paraId="73900719" w14:textId="77777777" w:rsidR="007E17B1" w:rsidRDefault="00000000">
            <w:pPr>
              <w:spacing w:after="40"/>
            </w:pPr>
            <w:r>
              <w:rPr>
                <w:sz w:val="16"/>
              </w:rPr>
              <w:t>Muốn bán dự án thứ hai phải làm lại cấu trúc và đổi đường dẫn; mất tín hiệu tìm kiếm đã tích luỹ.</w:t>
            </w:r>
          </w:p>
        </w:tc>
        <w:tc>
          <w:tcPr>
            <w:tcW w:w="3005" w:type="dxa"/>
          </w:tcPr>
          <w:p w14:paraId="776D41F7" w14:textId="77777777" w:rsidR="007E17B1" w:rsidRDefault="00000000">
            <w:pPr>
              <w:spacing w:after="40"/>
            </w:pPr>
            <w:r>
              <w:rPr>
                <w:sz w:val="16"/>
              </w:rPr>
              <w:t>Chi phí ban đầu thấp hơn không đáng kể · Tiến độ nhanh hơn ~5% · Dữ liệu: khó mở rộng · Vận hành: đơn giản · Pháp lý: không khác · Kỹ thuật: nợ kiến trúc lớn</w:t>
            </w:r>
          </w:p>
        </w:tc>
      </w:tr>
      <w:tr w:rsidR="007E17B1" w14:paraId="0E691F9A" w14:textId="77777777">
        <w:trPr>
          <w:jc w:val="center"/>
        </w:trPr>
        <w:tc>
          <w:tcPr>
            <w:tcW w:w="1701" w:type="dxa"/>
            <w:shd w:val="clear" w:color="auto" w:fill="FBF6EF"/>
          </w:tcPr>
          <w:p w14:paraId="536ADB67" w14:textId="77777777" w:rsidR="007E17B1" w:rsidRDefault="00000000">
            <w:pPr>
              <w:spacing w:after="40"/>
            </w:pPr>
            <w:r>
              <w:rPr>
                <w:sz w:val="16"/>
              </w:rPr>
              <w:t>**2. Nhiều dự án** (ĐỀ XUẤT)</w:t>
            </w:r>
          </w:p>
        </w:tc>
        <w:tc>
          <w:tcPr>
            <w:tcW w:w="2268" w:type="dxa"/>
            <w:shd w:val="clear" w:color="auto" w:fill="FBF6EF"/>
          </w:tcPr>
          <w:p w14:paraId="456FD064" w14:textId="2BA8A789" w:rsidR="007E17B1" w:rsidRDefault="00000000">
            <w:pPr>
              <w:spacing w:after="40"/>
            </w:pPr>
            <w:r>
              <w:rPr>
                <w:sz w:val="16"/>
              </w:rPr>
              <w:t>Dùng được cho cả các dự án sau này; tận dụng bốn dự án đã có trong hệ thống; khách so sánh được giữa các dự án đúng hành vi tìm nhà.</w:t>
            </w:r>
          </w:p>
        </w:tc>
        <w:tc>
          <w:tcPr>
            <w:tcW w:w="2381" w:type="dxa"/>
            <w:shd w:val="clear" w:color="auto" w:fill="FBF6EF"/>
          </w:tcPr>
          <w:p w14:paraId="6D9A5B3A" w14:textId="77777777" w:rsidR="007E17B1" w:rsidRDefault="00000000">
            <w:pPr>
              <w:spacing w:after="40"/>
            </w:pPr>
            <w:r>
              <w:rPr>
                <w:sz w:val="16"/>
              </w:rPr>
              <w:t>Cấu trúc dữ liệu phức tạp hơn một bậc; cần thêm một cấp điều hướng.</w:t>
            </w:r>
          </w:p>
        </w:tc>
        <w:tc>
          <w:tcPr>
            <w:tcW w:w="3005" w:type="dxa"/>
            <w:shd w:val="clear" w:color="auto" w:fill="FBF6EF"/>
          </w:tcPr>
          <w:p w14:paraId="55AAA42C" w14:textId="77777777" w:rsidR="007E17B1" w:rsidRDefault="00000000">
            <w:pPr>
              <w:spacing w:after="40"/>
            </w:pPr>
            <w:r>
              <w:rPr>
                <w:sz w:val="16"/>
              </w:rPr>
              <w:t>Chi phí ban đầu cao hơn không đáng kể · Tiến độ chậm hơn ~5% · Dữ liệu: mở rộng tự nhiên · Vận hành: như nhau · Pháp lý: cần duyệt từng dự án (xem A9) · Kỹ thuật: đúng ngay từ đầu</w:t>
            </w:r>
          </w:p>
        </w:tc>
      </w:tr>
    </w:tbl>
    <w:p w14:paraId="71EE14D5" w14:textId="77777777" w:rsidR="007E17B1" w:rsidRDefault="007E17B1">
      <w:pPr>
        <w:spacing w:after="40"/>
      </w:pPr>
    </w:p>
    <w:tbl>
      <w:tblPr>
        <w:tblStyle w:val="LiBang"/>
        <w:tblW w:w="0" w:type="auto"/>
        <w:tblLook w:val="04A0" w:firstRow="1" w:lastRow="0" w:firstColumn="1" w:lastColumn="0" w:noHBand="0" w:noVBand="1"/>
      </w:tblPr>
      <w:tblGrid>
        <w:gridCol w:w="9878"/>
      </w:tblGrid>
      <w:tr w:rsidR="007E17B1" w14:paraId="21DDED87" w14:textId="77777777" w:rsidTr="00122DFF">
        <w:trPr>
          <w:trHeight w:val="1508"/>
        </w:trPr>
        <w:tc>
          <w:tcPr>
            <w:tcW w:w="9878" w:type="dxa"/>
            <w:shd w:val="clear" w:color="auto" w:fill="FFF8EA"/>
          </w:tcPr>
          <w:p w14:paraId="55A230EE" w14:textId="25D585AF" w:rsidR="007E17B1" w:rsidRDefault="00000000">
            <w:pPr>
              <w:spacing w:after="40"/>
            </w:pPr>
            <w:r>
              <w:rPr>
                <w:b/>
                <w:color w:val="7F4B0D"/>
                <w:sz w:val="20"/>
              </w:rPr>
              <w:t>PHÊ DUYỆT</w:t>
            </w:r>
          </w:p>
          <w:p w14:paraId="4A3BF68C" w14:textId="002FF1F0" w:rsidR="007E17B1" w:rsidRDefault="00000000">
            <w:pPr>
              <w:spacing w:after="40"/>
            </w:pPr>
            <w:r>
              <w:rPr>
                <w:sz w:val="19"/>
              </w:rPr>
              <w:t>Phương án 2 NHIỀU DỰ ÁN.</w:t>
            </w:r>
          </w:p>
          <w:p w14:paraId="7A9D8F42" w14:textId="57637D8F" w:rsidR="007E17B1" w:rsidRPr="00AE5CF6" w:rsidRDefault="00000000">
            <w:pPr>
              <w:spacing w:after="40"/>
              <w:rPr>
                <w:sz w:val="19"/>
              </w:rPr>
            </w:pPr>
            <w:r>
              <w:rPr>
                <w:sz w:val="19"/>
              </w:rPr>
              <w:t>Lý do:</w:t>
            </w:r>
            <w:r w:rsidR="00AE5CF6">
              <w:rPr>
                <w:sz w:val="19"/>
              </w:rPr>
              <w:t xml:space="preserve"> Thuận tiện cho việc phát triển mở rồng về sau nếu công ty phát triển them các dự án mới.</w:t>
            </w:r>
          </w:p>
          <w:p w14:paraId="098DD981" w14:textId="77777777" w:rsidR="007E17B1" w:rsidRDefault="00000000">
            <w:pPr>
              <w:spacing w:after="40"/>
            </w:pPr>
            <w:r>
              <w:rPr>
                <w:sz w:val="19"/>
              </w:rPr>
              <w:t>Công ty hiện đã có bốn dự án trong hệ thống, trong đó nhiều dự án có căn hộ để bán.</w:t>
            </w:r>
          </w:p>
        </w:tc>
      </w:tr>
    </w:tbl>
    <w:p w14:paraId="77F54478" w14:textId="77777777" w:rsidR="007E17B1" w:rsidRDefault="007E17B1">
      <w:pPr>
        <w:spacing w:after="40"/>
      </w:pPr>
    </w:p>
    <w:p w14:paraId="175096D9" w14:textId="35EFF765" w:rsidR="007E17B1" w:rsidRDefault="00000000">
      <w:pPr>
        <w:pStyle w:val="u2"/>
      </w:pPr>
      <w:r>
        <w:t>A2 CHÍNH SÁCH CÔNG KHAI GIÁ</w:t>
      </w:r>
    </w:p>
    <w:tbl>
      <w:tblPr>
        <w:tblStyle w:val="LiBang"/>
        <w:tblW w:w="0" w:type="auto"/>
        <w:jc w:val="center"/>
        <w:tblLook w:val="04A0" w:firstRow="1" w:lastRow="0" w:firstColumn="1" w:lastColumn="0" w:noHBand="0" w:noVBand="1"/>
      </w:tblPr>
      <w:tblGrid>
        <w:gridCol w:w="2041"/>
        <w:gridCol w:w="7313"/>
      </w:tblGrid>
      <w:tr w:rsidR="007E17B1" w14:paraId="5B848AD8" w14:textId="77777777">
        <w:trPr>
          <w:jc w:val="center"/>
        </w:trPr>
        <w:tc>
          <w:tcPr>
            <w:tcW w:w="2041" w:type="dxa"/>
            <w:shd w:val="clear" w:color="auto" w:fill="7F4B0D"/>
          </w:tcPr>
          <w:p w14:paraId="09B7C200" w14:textId="77777777" w:rsidR="007E17B1" w:rsidRDefault="007E17B1">
            <w:pPr>
              <w:spacing w:after="40"/>
            </w:pPr>
          </w:p>
        </w:tc>
        <w:tc>
          <w:tcPr>
            <w:tcW w:w="7313" w:type="dxa"/>
            <w:shd w:val="clear" w:color="auto" w:fill="7F4B0D"/>
          </w:tcPr>
          <w:p w14:paraId="699A3232" w14:textId="77777777" w:rsidR="007E17B1" w:rsidRDefault="007E17B1">
            <w:pPr>
              <w:spacing w:after="40"/>
            </w:pPr>
          </w:p>
        </w:tc>
      </w:tr>
      <w:tr w:rsidR="007E17B1" w14:paraId="5D54858B" w14:textId="77777777">
        <w:trPr>
          <w:jc w:val="center"/>
        </w:trPr>
        <w:tc>
          <w:tcPr>
            <w:tcW w:w="2041" w:type="dxa"/>
          </w:tcPr>
          <w:p w14:paraId="06CF62C7" w14:textId="77777777" w:rsidR="007E17B1" w:rsidRDefault="00000000">
            <w:pPr>
              <w:spacing w:after="40"/>
            </w:pPr>
            <w:r>
              <w:rPr>
                <w:b/>
                <w:sz w:val="18"/>
              </w:rPr>
              <w:t>A. Câu hỏi cần chốt</w:t>
            </w:r>
          </w:p>
        </w:tc>
        <w:tc>
          <w:tcPr>
            <w:tcW w:w="7313" w:type="dxa"/>
          </w:tcPr>
          <w:p w14:paraId="5D0D2BC1" w14:textId="77777777" w:rsidR="007E17B1" w:rsidRDefault="00000000">
            <w:pPr>
              <w:spacing w:after="40"/>
            </w:pPr>
            <w:r>
              <w:rPr>
                <w:sz w:val="18"/>
              </w:rPr>
              <w:t>Website công khai giá ở mức nào?</w:t>
            </w:r>
          </w:p>
        </w:tc>
      </w:tr>
      <w:tr w:rsidR="007E17B1" w14:paraId="577A1C91" w14:textId="77777777">
        <w:trPr>
          <w:jc w:val="center"/>
        </w:trPr>
        <w:tc>
          <w:tcPr>
            <w:tcW w:w="2041" w:type="dxa"/>
            <w:shd w:val="clear" w:color="auto" w:fill="FBF6EF"/>
          </w:tcPr>
          <w:p w14:paraId="0E941E0F" w14:textId="77777777" w:rsidR="007E17B1" w:rsidRDefault="00000000">
            <w:pPr>
              <w:spacing w:after="40"/>
            </w:pPr>
            <w:r>
              <w:rPr>
                <w:b/>
                <w:sz w:val="18"/>
              </w:rPr>
              <w:t>B. Vì sao quan trọng</w:t>
            </w:r>
          </w:p>
        </w:tc>
        <w:tc>
          <w:tcPr>
            <w:tcW w:w="7313" w:type="dxa"/>
            <w:shd w:val="clear" w:color="auto" w:fill="FBF6EF"/>
          </w:tcPr>
          <w:p w14:paraId="6351E2E3" w14:textId="77777777" w:rsidR="007E17B1" w:rsidRDefault="00000000">
            <w:pPr>
              <w:spacing w:after="40"/>
            </w:pPr>
            <w:r>
              <w:rPr>
                <w:sz w:val="18"/>
              </w:rPr>
              <w:t>Quyết định cách lưu giá trong hệ thống và ảnh hưởng TRỰC TIẾP tới rủi ro pháp lý: giá đã niêm yết công khai có thể bị khách hàng viện dẫn. Đồng thời quyết định khối lượng công việc cập nhật hằng ngày của bộ phận kinh doanh.</w:t>
            </w:r>
          </w:p>
        </w:tc>
      </w:tr>
      <w:tr w:rsidR="007E17B1" w14:paraId="621DA743" w14:textId="77777777">
        <w:trPr>
          <w:jc w:val="center"/>
        </w:trPr>
        <w:tc>
          <w:tcPr>
            <w:tcW w:w="2041" w:type="dxa"/>
          </w:tcPr>
          <w:p w14:paraId="02A6DB6B" w14:textId="77777777" w:rsidR="007E17B1" w:rsidRDefault="00000000">
            <w:pPr>
              <w:spacing w:after="40"/>
            </w:pPr>
            <w:r>
              <w:rPr>
                <w:b/>
                <w:sz w:val="18"/>
              </w:rPr>
              <w:t>H. Nếu chưa quyết định</w:t>
            </w:r>
          </w:p>
        </w:tc>
        <w:tc>
          <w:tcPr>
            <w:tcW w:w="7313" w:type="dxa"/>
          </w:tcPr>
          <w:p w14:paraId="563C4B32" w14:textId="77777777" w:rsidR="007E17B1" w:rsidRDefault="00000000">
            <w:pPr>
              <w:spacing w:after="40"/>
            </w:pPr>
            <w:r>
              <w:rPr>
                <w:sz w:val="18"/>
              </w:rPr>
              <w:t>Không thể thiết kế cách lưu giá và cách trả dữ liệu ra website. Nếu làm sai, giá nội bộ có thể lọt ra ngoài qua dữ liệu website mà không ai nhìn thấy trên giao diện.</w:t>
            </w:r>
          </w:p>
        </w:tc>
      </w:tr>
    </w:tbl>
    <w:p w14:paraId="26A6ADFA"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3225B524" w14:textId="77777777">
        <w:trPr>
          <w:jc w:val="center"/>
        </w:trPr>
        <w:tc>
          <w:tcPr>
            <w:tcW w:w="1701" w:type="dxa"/>
            <w:shd w:val="clear" w:color="auto" w:fill="7F4B0D"/>
          </w:tcPr>
          <w:p w14:paraId="636D143A" w14:textId="77777777" w:rsidR="007E17B1" w:rsidRDefault="00000000">
            <w:pPr>
              <w:spacing w:after="40"/>
            </w:pPr>
            <w:r>
              <w:rPr>
                <w:b/>
                <w:color w:val="FFFFFF"/>
                <w:sz w:val="16"/>
              </w:rPr>
              <w:t>C. Phương án</w:t>
            </w:r>
          </w:p>
        </w:tc>
        <w:tc>
          <w:tcPr>
            <w:tcW w:w="2268" w:type="dxa"/>
            <w:shd w:val="clear" w:color="auto" w:fill="7F4B0D"/>
          </w:tcPr>
          <w:p w14:paraId="6AADEF0D" w14:textId="77777777" w:rsidR="007E17B1" w:rsidRDefault="00000000">
            <w:pPr>
              <w:spacing w:after="40"/>
            </w:pPr>
            <w:r>
              <w:rPr>
                <w:b/>
                <w:color w:val="FFFFFF"/>
                <w:sz w:val="16"/>
              </w:rPr>
              <w:t>D. Ưu điểm</w:t>
            </w:r>
          </w:p>
        </w:tc>
        <w:tc>
          <w:tcPr>
            <w:tcW w:w="2381" w:type="dxa"/>
            <w:shd w:val="clear" w:color="auto" w:fill="7F4B0D"/>
          </w:tcPr>
          <w:p w14:paraId="2DB8BAD6" w14:textId="77777777" w:rsidR="007E17B1" w:rsidRDefault="00000000">
            <w:pPr>
              <w:spacing w:after="40"/>
            </w:pPr>
            <w:r>
              <w:rPr>
                <w:b/>
                <w:color w:val="FFFFFF"/>
                <w:sz w:val="16"/>
              </w:rPr>
              <w:t>E. Nhược điểm / rủi ro</w:t>
            </w:r>
          </w:p>
        </w:tc>
        <w:tc>
          <w:tcPr>
            <w:tcW w:w="3005" w:type="dxa"/>
            <w:shd w:val="clear" w:color="auto" w:fill="7F4B0D"/>
          </w:tcPr>
          <w:p w14:paraId="22E479E9" w14:textId="77777777" w:rsidR="007E17B1" w:rsidRDefault="00000000">
            <w:pPr>
              <w:spacing w:after="40"/>
            </w:pPr>
            <w:r>
              <w:rPr>
                <w:b/>
                <w:color w:val="FFFFFF"/>
                <w:sz w:val="16"/>
              </w:rPr>
              <w:t>F. Tác động (chi phí · tiến độ · dữ liệu · vận hành · pháp lý · kỹ thuật)</w:t>
            </w:r>
          </w:p>
        </w:tc>
      </w:tr>
      <w:tr w:rsidR="007E17B1" w14:paraId="13E2FE1F" w14:textId="77777777">
        <w:trPr>
          <w:jc w:val="center"/>
        </w:trPr>
        <w:tc>
          <w:tcPr>
            <w:tcW w:w="1701" w:type="dxa"/>
          </w:tcPr>
          <w:p w14:paraId="6BA2E338" w14:textId="77777777" w:rsidR="007E17B1" w:rsidRDefault="00000000">
            <w:pPr>
              <w:spacing w:after="40"/>
            </w:pPr>
            <w:r>
              <w:rPr>
                <w:b/>
                <w:sz w:val="16"/>
              </w:rPr>
              <w:t>A. Giá chính xác từng căn</w:t>
            </w:r>
          </w:p>
        </w:tc>
        <w:tc>
          <w:tcPr>
            <w:tcW w:w="2268" w:type="dxa"/>
          </w:tcPr>
          <w:p w14:paraId="62F3BD93" w14:textId="77777777" w:rsidR="007E17B1" w:rsidRDefault="00000000">
            <w:pPr>
              <w:spacing w:after="40"/>
            </w:pPr>
            <w:r>
              <w:rPr>
                <w:sz w:val="16"/>
              </w:rPr>
              <w:t>Minh bạch nhất; khách tự lọc theo ngân sách; giảm cuộc gọi hỏi giá; tốt cho tìm kiếm Google.</w:t>
            </w:r>
          </w:p>
        </w:tc>
        <w:tc>
          <w:tcPr>
            <w:tcW w:w="2381" w:type="dxa"/>
          </w:tcPr>
          <w:p w14:paraId="3BBC8F56" w14:textId="77777777" w:rsidR="007E17B1" w:rsidRDefault="00000000">
            <w:pPr>
              <w:spacing w:after="40"/>
            </w:pPr>
            <w:r>
              <w:rPr>
                <w:sz w:val="16"/>
              </w:rPr>
              <w:t>RỦI RO PHÁP LÝ CAO NHẤT: khách có thể yêu cầu bán đúng giá niêm yết. Đòi hỏi cập nhật giá gần như tức thời.</w:t>
            </w:r>
          </w:p>
        </w:tc>
        <w:tc>
          <w:tcPr>
            <w:tcW w:w="3005" w:type="dxa"/>
          </w:tcPr>
          <w:p w14:paraId="4BD3B567" w14:textId="77777777" w:rsidR="007E17B1" w:rsidRDefault="00000000">
            <w:pPr>
              <w:spacing w:after="40"/>
            </w:pPr>
            <w:r>
              <w:rPr>
                <w:sz w:val="16"/>
              </w:rPr>
              <w:t>Chi phí: cao (quy trình duyệt giá) · Tiến độ: như nhau · Dữ liệu: phải luôn đúng · Vận hành: gánh nặng lớn nhất · Pháp lý: RỦI RO CAO · Kỹ thuật: như nhau</w:t>
            </w:r>
          </w:p>
        </w:tc>
      </w:tr>
      <w:tr w:rsidR="007E17B1" w14:paraId="6C3A9543" w14:textId="77777777">
        <w:trPr>
          <w:jc w:val="center"/>
        </w:trPr>
        <w:tc>
          <w:tcPr>
            <w:tcW w:w="1701" w:type="dxa"/>
            <w:shd w:val="clear" w:color="auto" w:fill="FBF6EF"/>
          </w:tcPr>
          <w:p w14:paraId="063BAC9A" w14:textId="77777777" w:rsidR="007E17B1" w:rsidRDefault="00000000">
            <w:pPr>
              <w:spacing w:after="40"/>
            </w:pPr>
            <w:r>
              <w:rPr>
                <w:sz w:val="16"/>
              </w:rPr>
              <w:t>**B. Khoảng giá theo loại căn** (một nửa của ĐỀ XUẤT)</w:t>
            </w:r>
          </w:p>
        </w:tc>
        <w:tc>
          <w:tcPr>
            <w:tcW w:w="2268" w:type="dxa"/>
            <w:shd w:val="clear" w:color="auto" w:fill="FBF6EF"/>
          </w:tcPr>
          <w:p w14:paraId="3A595268" w14:textId="77777777" w:rsidR="007E17B1" w:rsidRDefault="00000000">
            <w:pPr>
              <w:spacing w:after="40"/>
            </w:pPr>
            <w:r>
              <w:rPr>
                <w:sz w:val="16"/>
              </w:rPr>
              <w:t xml:space="preserve">Khách vẫn ước lượng được ngân sách; áp lực cập nhật thấp hơn nhiều; rủi ro pháp </w:t>
            </w:r>
            <w:r>
              <w:rPr>
                <w:sz w:val="16"/>
              </w:rPr>
              <w:lastRenderedPageBreak/>
              <w:t>lý thấp hơn rõ rệt.</w:t>
            </w:r>
          </w:p>
        </w:tc>
        <w:tc>
          <w:tcPr>
            <w:tcW w:w="2381" w:type="dxa"/>
            <w:shd w:val="clear" w:color="auto" w:fill="FBF6EF"/>
          </w:tcPr>
          <w:p w14:paraId="0FBB3E0B" w14:textId="77777777" w:rsidR="007E17B1" w:rsidRDefault="00000000">
            <w:pPr>
              <w:spacing w:after="40"/>
            </w:pPr>
            <w:r>
              <w:rPr>
                <w:sz w:val="16"/>
              </w:rPr>
              <w:lastRenderedPageBreak/>
              <w:t>Khách vẫn phải liên hệ để biết giá chính xác; ít minh bạch hơn phương án A.</w:t>
            </w:r>
          </w:p>
        </w:tc>
        <w:tc>
          <w:tcPr>
            <w:tcW w:w="3005" w:type="dxa"/>
            <w:shd w:val="clear" w:color="auto" w:fill="FBF6EF"/>
          </w:tcPr>
          <w:p w14:paraId="1D47F2CE" w14:textId="77777777" w:rsidR="007E17B1" w:rsidRDefault="00000000">
            <w:pPr>
              <w:spacing w:after="40"/>
            </w:pPr>
            <w:r>
              <w:rPr>
                <w:sz w:val="16"/>
              </w:rPr>
              <w:t xml:space="preserve">Chi phí: trung bình · Tiến độ: như nhau · Dữ liệu: cập nhật theo đợt · Vận hành: nhẹ · Pháp lý: rủi ro trung bình · Kỹ </w:t>
            </w:r>
            <w:r>
              <w:rPr>
                <w:sz w:val="16"/>
              </w:rPr>
              <w:lastRenderedPageBreak/>
              <w:t>thuật: như nhau</w:t>
            </w:r>
          </w:p>
        </w:tc>
      </w:tr>
      <w:tr w:rsidR="007E17B1" w14:paraId="017D231E" w14:textId="77777777">
        <w:trPr>
          <w:jc w:val="center"/>
        </w:trPr>
        <w:tc>
          <w:tcPr>
            <w:tcW w:w="1701" w:type="dxa"/>
          </w:tcPr>
          <w:p w14:paraId="1E7D0FAC" w14:textId="57A0B966" w:rsidR="007E17B1" w:rsidRDefault="00000000">
            <w:pPr>
              <w:spacing w:after="40"/>
            </w:pPr>
            <w:r>
              <w:rPr>
                <w:b/>
                <w:sz w:val="16"/>
              </w:rPr>
              <w:lastRenderedPageBreak/>
              <w:t xml:space="preserve">C. Không công khai </w:t>
            </w:r>
            <w:r w:rsidR="00FC76C6">
              <w:rPr>
                <w:b/>
                <w:sz w:val="16"/>
              </w:rPr>
              <w:t>khách hang tự l</w:t>
            </w:r>
            <w:r>
              <w:rPr>
                <w:b/>
                <w:sz w:val="16"/>
              </w:rPr>
              <w:t>iên hệ</w:t>
            </w:r>
            <w:r w:rsidR="00FC76C6">
              <w:rPr>
                <w:b/>
                <w:sz w:val="16"/>
              </w:rPr>
              <w:t xml:space="preserve"> để được tư vấn cụ thể giá cả.</w:t>
            </w:r>
          </w:p>
        </w:tc>
        <w:tc>
          <w:tcPr>
            <w:tcW w:w="2268" w:type="dxa"/>
          </w:tcPr>
          <w:p w14:paraId="3ECEF55A" w14:textId="77777777" w:rsidR="007E17B1" w:rsidRDefault="00000000">
            <w:pPr>
              <w:spacing w:after="40"/>
            </w:pPr>
            <w:r>
              <w:rPr>
                <w:sz w:val="16"/>
              </w:rPr>
              <w:t>Rủi ro pháp lý thấp nhất; mọi khách đều phải để lại thông tin nên thu được nhiều lead nhất.</w:t>
            </w:r>
          </w:p>
        </w:tc>
        <w:tc>
          <w:tcPr>
            <w:tcW w:w="2381" w:type="dxa"/>
          </w:tcPr>
          <w:p w14:paraId="24A75C8E" w14:textId="77777777" w:rsidR="007E17B1" w:rsidRDefault="00000000">
            <w:pPr>
              <w:spacing w:after="40"/>
            </w:pPr>
            <w:r>
              <w:rPr>
                <w:sz w:val="16"/>
              </w:rPr>
              <w:t>Khách khó chịu, tỉ lệ rời trang cao; yếu thế khi cạnh tranh với trang môi giới có hiện giá; kém lợi thế tìm kiếm.</w:t>
            </w:r>
          </w:p>
        </w:tc>
        <w:tc>
          <w:tcPr>
            <w:tcW w:w="3005" w:type="dxa"/>
          </w:tcPr>
          <w:p w14:paraId="43968BC7" w14:textId="77777777" w:rsidR="007E17B1" w:rsidRDefault="00000000">
            <w:pPr>
              <w:spacing w:after="40"/>
            </w:pPr>
            <w:r>
              <w:rPr>
                <w:sz w:val="16"/>
              </w:rPr>
              <w:t>Chi phí: thấp · Tiến độ: như nhau · Dữ liệu: nhẹ nhất · Vận hành: nhẹ nhất · Pháp lý: an toàn nhất · Kỹ thuật: như nhau</w:t>
            </w:r>
          </w:p>
        </w:tc>
      </w:tr>
      <w:tr w:rsidR="007E17B1" w14:paraId="425D2DD7" w14:textId="77777777">
        <w:trPr>
          <w:jc w:val="center"/>
        </w:trPr>
        <w:tc>
          <w:tcPr>
            <w:tcW w:w="1701" w:type="dxa"/>
            <w:shd w:val="clear" w:color="auto" w:fill="FBF6EF"/>
          </w:tcPr>
          <w:p w14:paraId="38B8F6DD" w14:textId="77777777" w:rsidR="007E17B1" w:rsidRDefault="00000000">
            <w:pPr>
              <w:spacing w:after="40"/>
            </w:pPr>
            <w:r>
              <w:rPr>
                <w:b/>
                <w:sz w:val="16"/>
              </w:rPr>
              <w:t>D. Kết hợp (Hybrid)</w:t>
            </w:r>
          </w:p>
        </w:tc>
        <w:tc>
          <w:tcPr>
            <w:tcW w:w="2268" w:type="dxa"/>
            <w:shd w:val="clear" w:color="auto" w:fill="FBF6EF"/>
          </w:tcPr>
          <w:p w14:paraId="2AE34245" w14:textId="77777777" w:rsidR="007E17B1" w:rsidRDefault="00000000">
            <w:pPr>
              <w:spacing w:after="40"/>
            </w:pPr>
            <w:r>
              <w:rPr>
                <w:sz w:val="16"/>
              </w:rPr>
              <w:t>Linh hoạt theo từng dự án: dự án pháp lý sạch thì công khai, dự án nhạy cảm thì ẩn.</w:t>
            </w:r>
          </w:p>
        </w:tc>
        <w:tc>
          <w:tcPr>
            <w:tcW w:w="2381" w:type="dxa"/>
            <w:shd w:val="clear" w:color="auto" w:fill="FBF6EF"/>
          </w:tcPr>
          <w:p w14:paraId="6B722908" w14:textId="77777777" w:rsidR="007E17B1" w:rsidRDefault="00000000">
            <w:pPr>
              <w:spacing w:after="40"/>
            </w:pPr>
            <w:r>
              <w:rPr>
                <w:sz w:val="16"/>
              </w:rPr>
              <w:t>Phức tạp khi vận hành; dễ nhầm lẫn ai được công khai cái gì; cần quy tắc rõ ràng bằng văn bản.</w:t>
            </w:r>
          </w:p>
        </w:tc>
        <w:tc>
          <w:tcPr>
            <w:tcW w:w="3005" w:type="dxa"/>
            <w:shd w:val="clear" w:color="auto" w:fill="FBF6EF"/>
          </w:tcPr>
          <w:p w14:paraId="159CFB30" w14:textId="77777777" w:rsidR="007E17B1" w:rsidRDefault="00000000">
            <w:pPr>
              <w:spacing w:after="40"/>
            </w:pPr>
            <w:r>
              <w:rPr>
                <w:sz w:val="16"/>
              </w:rPr>
              <w:t>Chi phí: trung bình · Tiến độ: chậm hơn nhẹ · Dữ liệu: cần cờ cấu hình từng dự án · Vận hành: dễ sai sót · Pháp lý: cần quy tắc rõ · Kỹ thuật: hệ thống đã có sẵn cơ chế hỗ trợ</w:t>
            </w:r>
          </w:p>
        </w:tc>
      </w:tr>
    </w:tbl>
    <w:p w14:paraId="0BB45CF0"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74A09A07" w14:textId="77777777">
        <w:tc>
          <w:tcPr>
            <w:tcW w:w="9859" w:type="dxa"/>
            <w:shd w:val="clear" w:color="auto" w:fill="FFF8EA"/>
          </w:tcPr>
          <w:p w14:paraId="215E0FC6" w14:textId="51F2AA0B" w:rsidR="007E17B1" w:rsidRDefault="00000000">
            <w:pPr>
              <w:spacing w:after="40"/>
            </w:pPr>
            <w:r>
              <w:rPr>
                <w:b/>
                <w:color w:val="7F4B0D"/>
                <w:sz w:val="20"/>
              </w:rPr>
              <w:t>PHÊ DUYỆT</w:t>
            </w:r>
          </w:p>
          <w:p w14:paraId="308FD554" w14:textId="77777777" w:rsidR="007E17B1" w:rsidRDefault="00000000">
            <w:pPr>
              <w:spacing w:after="40"/>
            </w:pPr>
            <w:r>
              <w:rPr>
                <w:sz w:val="19"/>
              </w:rPr>
              <w:t>Kết hợp B + C:  công khai KHOẢNG GIÁ theo loại căn hộ  +  giá từng căn để "Liên hệ".</w:t>
            </w:r>
          </w:p>
          <w:p w14:paraId="7569AA43" w14:textId="77777777" w:rsidR="007E17B1" w:rsidRDefault="00000000">
            <w:pPr>
              <w:spacing w:after="40"/>
            </w:pPr>
            <w:r>
              <w:rPr>
                <w:sz w:val="19"/>
              </w:rPr>
              <w:t>Đây là mức cân bằng giữa hiệu quả bán hàng và rủi ro pháp lý, đồng thời giữ khối lượng</w:t>
            </w:r>
          </w:p>
          <w:p w14:paraId="234DA430" w14:textId="6BDB9A55" w:rsidR="007E17B1" w:rsidRDefault="00000000">
            <w:pPr>
              <w:spacing w:after="40"/>
            </w:pPr>
            <w:r>
              <w:rPr>
                <w:sz w:val="19"/>
              </w:rPr>
              <w:t>cập nhật ở mức bộ phận kinh doanh làm được hằng ngày.</w:t>
            </w:r>
          </w:p>
        </w:tc>
      </w:tr>
    </w:tbl>
    <w:p w14:paraId="4F9E5B4B" w14:textId="77777777" w:rsidR="007E17B1" w:rsidRDefault="007E17B1">
      <w:pPr>
        <w:spacing w:after="40"/>
      </w:pPr>
    </w:p>
    <w:p w14:paraId="092132E7" w14:textId="05974B01" w:rsidR="007E17B1" w:rsidRDefault="00000000">
      <w:pPr>
        <w:pStyle w:val="u2"/>
      </w:pPr>
      <w:r>
        <w:t>A3 CÔNG KHAI TÌNH TRẠNG TỪNG CĂN</w:t>
      </w:r>
    </w:p>
    <w:tbl>
      <w:tblPr>
        <w:tblStyle w:val="LiBang"/>
        <w:tblW w:w="0" w:type="auto"/>
        <w:jc w:val="center"/>
        <w:tblLook w:val="04A0" w:firstRow="1" w:lastRow="0" w:firstColumn="1" w:lastColumn="0" w:noHBand="0" w:noVBand="1"/>
      </w:tblPr>
      <w:tblGrid>
        <w:gridCol w:w="2041"/>
        <w:gridCol w:w="7313"/>
      </w:tblGrid>
      <w:tr w:rsidR="007E17B1" w14:paraId="09AFBCB5" w14:textId="77777777">
        <w:trPr>
          <w:jc w:val="center"/>
        </w:trPr>
        <w:tc>
          <w:tcPr>
            <w:tcW w:w="2041" w:type="dxa"/>
            <w:shd w:val="clear" w:color="auto" w:fill="7F4B0D"/>
          </w:tcPr>
          <w:p w14:paraId="59AA758C" w14:textId="77777777" w:rsidR="007E17B1" w:rsidRDefault="007E17B1">
            <w:pPr>
              <w:spacing w:after="40"/>
            </w:pPr>
          </w:p>
        </w:tc>
        <w:tc>
          <w:tcPr>
            <w:tcW w:w="7313" w:type="dxa"/>
            <w:shd w:val="clear" w:color="auto" w:fill="7F4B0D"/>
          </w:tcPr>
          <w:p w14:paraId="7B6C6D73" w14:textId="77777777" w:rsidR="007E17B1" w:rsidRDefault="007E17B1">
            <w:pPr>
              <w:spacing w:after="40"/>
            </w:pPr>
          </w:p>
        </w:tc>
      </w:tr>
      <w:tr w:rsidR="007E17B1" w14:paraId="759264B2" w14:textId="77777777">
        <w:trPr>
          <w:jc w:val="center"/>
        </w:trPr>
        <w:tc>
          <w:tcPr>
            <w:tcW w:w="2041" w:type="dxa"/>
          </w:tcPr>
          <w:p w14:paraId="35E71CD5" w14:textId="77777777" w:rsidR="007E17B1" w:rsidRDefault="00000000">
            <w:pPr>
              <w:spacing w:after="40"/>
            </w:pPr>
            <w:r>
              <w:rPr>
                <w:b/>
                <w:sz w:val="18"/>
              </w:rPr>
              <w:t>A. Câu hỏi cần chốt</w:t>
            </w:r>
          </w:p>
        </w:tc>
        <w:tc>
          <w:tcPr>
            <w:tcW w:w="7313" w:type="dxa"/>
          </w:tcPr>
          <w:p w14:paraId="7E49F03E" w14:textId="77777777" w:rsidR="007E17B1" w:rsidRDefault="00000000">
            <w:pPr>
              <w:spacing w:after="40"/>
            </w:pPr>
            <w:r>
              <w:rPr>
                <w:sz w:val="18"/>
              </w:rPr>
              <w:t>Có công khai tình trạng bán của từng căn hộ không?</w:t>
            </w:r>
          </w:p>
        </w:tc>
      </w:tr>
      <w:tr w:rsidR="007E17B1" w14:paraId="15DE1F62" w14:textId="77777777">
        <w:trPr>
          <w:jc w:val="center"/>
        </w:trPr>
        <w:tc>
          <w:tcPr>
            <w:tcW w:w="2041" w:type="dxa"/>
            <w:shd w:val="clear" w:color="auto" w:fill="FBF6EF"/>
          </w:tcPr>
          <w:p w14:paraId="0C2DE958" w14:textId="77777777" w:rsidR="007E17B1" w:rsidRDefault="00000000">
            <w:pPr>
              <w:spacing w:after="40"/>
            </w:pPr>
            <w:r>
              <w:rPr>
                <w:b/>
                <w:sz w:val="18"/>
              </w:rPr>
              <w:t>B. Vì sao quan trọng</w:t>
            </w:r>
          </w:p>
        </w:tc>
        <w:tc>
          <w:tcPr>
            <w:tcW w:w="7313" w:type="dxa"/>
            <w:shd w:val="clear" w:color="auto" w:fill="FBF6EF"/>
          </w:tcPr>
          <w:p w14:paraId="585D7F01" w14:textId="77777777" w:rsidR="007E17B1" w:rsidRDefault="00000000">
            <w:pPr>
              <w:spacing w:after="40"/>
            </w:pPr>
            <w:r>
              <w:rPr>
                <w:sz w:val="18"/>
              </w:rPr>
              <w:t>Nếu công khai thì dữ liệu BẮT BUỘC phải luôn đúng, kéo theo một quy trình cập nhật hằng ngày. Đây là nguồn gốc của rủi ro lớn nhất dự án: một căn đã bán vẫn hiển thị còn hàng sẽ dẫn tới tranh chấp với khách.</w:t>
            </w:r>
          </w:p>
        </w:tc>
      </w:tr>
      <w:tr w:rsidR="007E17B1" w14:paraId="1AAC9147" w14:textId="77777777">
        <w:trPr>
          <w:jc w:val="center"/>
        </w:trPr>
        <w:tc>
          <w:tcPr>
            <w:tcW w:w="2041" w:type="dxa"/>
          </w:tcPr>
          <w:p w14:paraId="0566BA29" w14:textId="77777777" w:rsidR="007E17B1" w:rsidRDefault="00000000">
            <w:pPr>
              <w:spacing w:after="40"/>
            </w:pPr>
            <w:r>
              <w:rPr>
                <w:b/>
                <w:sz w:val="18"/>
              </w:rPr>
              <w:t>H. Nếu chưa quyết định</w:t>
            </w:r>
          </w:p>
        </w:tc>
        <w:tc>
          <w:tcPr>
            <w:tcW w:w="7313" w:type="dxa"/>
          </w:tcPr>
          <w:p w14:paraId="51007C47" w14:textId="77777777" w:rsidR="007E17B1" w:rsidRDefault="00000000">
            <w:pPr>
              <w:spacing w:after="40"/>
            </w:pPr>
            <w:r>
              <w:rPr>
                <w:sz w:val="18"/>
              </w:rPr>
              <w:t>Không thể thiết kế trạng thái rổ hàng và quy tắc hiển thị công khai. Đây là quyết định định hình cả giao diện lẫn quy trình vận hành.</w:t>
            </w:r>
          </w:p>
        </w:tc>
      </w:tr>
    </w:tbl>
    <w:p w14:paraId="694E1054"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767B8A63" w14:textId="77777777">
        <w:trPr>
          <w:jc w:val="center"/>
        </w:trPr>
        <w:tc>
          <w:tcPr>
            <w:tcW w:w="1701" w:type="dxa"/>
            <w:shd w:val="clear" w:color="auto" w:fill="7F4B0D"/>
          </w:tcPr>
          <w:p w14:paraId="72D567EA" w14:textId="77777777" w:rsidR="007E17B1" w:rsidRDefault="00000000">
            <w:pPr>
              <w:spacing w:after="40"/>
            </w:pPr>
            <w:r>
              <w:rPr>
                <w:b/>
                <w:color w:val="FFFFFF"/>
                <w:sz w:val="16"/>
              </w:rPr>
              <w:t>C. Phương án</w:t>
            </w:r>
          </w:p>
        </w:tc>
        <w:tc>
          <w:tcPr>
            <w:tcW w:w="2268" w:type="dxa"/>
            <w:shd w:val="clear" w:color="auto" w:fill="7F4B0D"/>
          </w:tcPr>
          <w:p w14:paraId="00007073" w14:textId="77777777" w:rsidR="007E17B1" w:rsidRDefault="00000000">
            <w:pPr>
              <w:spacing w:after="40"/>
            </w:pPr>
            <w:r>
              <w:rPr>
                <w:b/>
                <w:color w:val="FFFFFF"/>
                <w:sz w:val="16"/>
              </w:rPr>
              <w:t>D. Ưu điểm</w:t>
            </w:r>
          </w:p>
        </w:tc>
        <w:tc>
          <w:tcPr>
            <w:tcW w:w="2381" w:type="dxa"/>
            <w:shd w:val="clear" w:color="auto" w:fill="7F4B0D"/>
          </w:tcPr>
          <w:p w14:paraId="2BE6A9BF" w14:textId="77777777" w:rsidR="007E17B1" w:rsidRDefault="00000000">
            <w:pPr>
              <w:spacing w:after="40"/>
            </w:pPr>
            <w:r>
              <w:rPr>
                <w:b/>
                <w:color w:val="FFFFFF"/>
                <w:sz w:val="16"/>
              </w:rPr>
              <w:t>E. Nhược điểm / rủi ro</w:t>
            </w:r>
          </w:p>
        </w:tc>
        <w:tc>
          <w:tcPr>
            <w:tcW w:w="3005" w:type="dxa"/>
            <w:shd w:val="clear" w:color="auto" w:fill="7F4B0D"/>
          </w:tcPr>
          <w:p w14:paraId="4B0AC02E" w14:textId="77777777" w:rsidR="007E17B1" w:rsidRDefault="00000000">
            <w:pPr>
              <w:spacing w:after="40"/>
            </w:pPr>
            <w:r>
              <w:rPr>
                <w:b/>
                <w:color w:val="FFFFFF"/>
                <w:sz w:val="16"/>
              </w:rPr>
              <w:t>F. Tác động (chi phí · tiến độ · dữ liệu · vận hành · pháp lý · kỹ thuật)</w:t>
            </w:r>
          </w:p>
        </w:tc>
      </w:tr>
      <w:tr w:rsidR="007E17B1" w14:paraId="2CD95EA6" w14:textId="77777777">
        <w:trPr>
          <w:jc w:val="center"/>
        </w:trPr>
        <w:tc>
          <w:tcPr>
            <w:tcW w:w="1701" w:type="dxa"/>
          </w:tcPr>
          <w:p w14:paraId="7C78E475" w14:textId="77777777" w:rsidR="007E17B1" w:rsidRDefault="00000000">
            <w:pPr>
              <w:spacing w:after="40"/>
            </w:pPr>
            <w:r>
              <w:rPr>
                <w:b/>
                <w:sz w:val="16"/>
              </w:rPr>
              <w:t>A. Không công khai</w:t>
            </w:r>
          </w:p>
        </w:tc>
        <w:tc>
          <w:tcPr>
            <w:tcW w:w="2268" w:type="dxa"/>
          </w:tcPr>
          <w:p w14:paraId="44E15D4E" w14:textId="77777777" w:rsidR="007E17B1" w:rsidRDefault="00000000">
            <w:pPr>
              <w:spacing w:after="40"/>
            </w:pPr>
            <w:r>
              <w:rPr>
                <w:sz w:val="16"/>
              </w:rPr>
              <w:t>Không bao giờ sai với khách; áp lực vận hành thấp nhất.</w:t>
            </w:r>
          </w:p>
        </w:tc>
        <w:tc>
          <w:tcPr>
            <w:tcW w:w="2381" w:type="dxa"/>
          </w:tcPr>
          <w:p w14:paraId="14C55C78" w14:textId="77777777" w:rsidR="007E17B1" w:rsidRDefault="00000000">
            <w:pPr>
              <w:spacing w:after="40"/>
            </w:pPr>
            <w:r>
              <w:rPr>
                <w:sz w:val="16"/>
              </w:rPr>
              <w:t>Khách phải gọi mới biết còn hay hết; trải nghiệm kém; giảm sức thuyết phục của website.</w:t>
            </w:r>
          </w:p>
        </w:tc>
        <w:tc>
          <w:tcPr>
            <w:tcW w:w="3005" w:type="dxa"/>
          </w:tcPr>
          <w:p w14:paraId="727926FB" w14:textId="77777777" w:rsidR="007E17B1" w:rsidRDefault="00000000">
            <w:pPr>
              <w:spacing w:after="40"/>
            </w:pPr>
            <w:r>
              <w:rPr>
                <w:sz w:val="16"/>
              </w:rPr>
              <w:t>Chi phí: thấp · Tiến độ: nhanh · Dữ liệu: nhẹ · Vận hành: nhẹ nhất · Pháp lý: an toàn · Kỹ thuật: đơn giản</w:t>
            </w:r>
          </w:p>
        </w:tc>
      </w:tr>
      <w:tr w:rsidR="007E17B1" w14:paraId="20837D15" w14:textId="77777777">
        <w:trPr>
          <w:jc w:val="center"/>
        </w:trPr>
        <w:tc>
          <w:tcPr>
            <w:tcW w:w="1701" w:type="dxa"/>
            <w:shd w:val="clear" w:color="auto" w:fill="FBF6EF"/>
          </w:tcPr>
          <w:p w14:paraId="2A10DCB3" w14:textId="77777777" w:rsidR="007E17B1" w:rsidRDefault="00000000">
            <w:pPr>
              <w:spacing w:after="40"/>
            </w:pPr>
            <w:r>
              <w:rPr>
                <w:sz w:val="16"/>
              </w:rPr>
              <w:t>**B. Chỉ công khai: Còn hàng / Đã bán** (ĐỀ XUẤT)</w:t>
            </w:r>
          </w:p>
        </w:tc>
        <w:tc>
          <w:tcPr>
            <w:tcW w:w="2268" w:type="dxa"/>
            <w:shd w:val="clear" w:color="auto" w:fill="FBF6EF"/>
          </w:tcPr>
          <w:p w14:paraId="63EF830F" w14:textId="77777777" w:rsidR="007E17B1" w:rsidRDefault="00000000">
            <w:pPr>
              <w:spacing w:after="40"/>
            </w:pPr>
            <w:r>
              <w:rPr>
                <w:sz w:val="16"/>
              </w:rPr>
              <w:t>Đủ thông tin cho khách quyết định; tạo cảm giác khan hiếm thúc đẩy bán; không lộ trạng thái giữ chỗ nội bộ.</w:t>
            </w:r>
          </w:p>
        </w:tc>
        <w:tc>
          <w:tcPr>
            <w:tcW w:w="2381" w:type="dxa"/>
            <w:shd w:val="clear" w:color="auto" w:fill="FBF6EF"/>
          </w:tcPr>
          <w:p w14:paraId="7683D3F3" w14:textId="77777777" w:rsidR="007E17B1" w:rsidRDefault="00000000">
            <w:pPr>
              <w:spacing w:after="40"/>
            </w:pPr>
            <w:r>
              <w:rPr>
                <w:sz w:val="16"/>
              </w:rPr>
              <w:t>Vẫn đòi hỏi cập nhật kịp thời; nếu chậm cập nhật vẫn có rủi ro tranh chấp.</w:t>
            </w:r>
          </w:p>
        </w:tc>
        <w:tc>
          <w:tcPr>
            <w:tcW w:w="3005" w:type="dxa"/>
            <w:shd w:val="clear" w:color="auto" w:fill="FBF6EF"/>
          </w:tcPr>
          <w:p w14:paraId="3A671AFF" w14:textId="77777777" w:rsidR="007E17B1" w:rsidRDefault="00000000">
            <w:pPr>
              <w:spacing w:after="40"/>
            </w:pPr>
            <w:r>
              <w:rPr>
                <w:sz w:val="16"/>
              </w:rPr>
              <w:t>Chi phí: trung bình · Tiến độ: như nhau · Dữ liệu: cập nhật trong ngày · Vận hành: cần người chịu trách nhiệm (A4) · Pháp lý: rủi ro trung bình · Kỹ thuật: cần nhật ký thay đổi</w:t>
            </w:r>
          </w:p>
        </w:tc>
      </w:tr>
      <w:tr w:rsidR="007E17B1" w14:paraId="455CF094" w14:textId="77777777">
        <w:trPr>
          <w:jc w:val="center"/>
        </w:trPr>
        <w:tc>
          <w:tcPr>
            <w:tcW w:w="1701" w:type="dxa"/>
          </w:tcPr>
          <w:p w14:paraId="6F625D4D" w14:textId="77777777" w:rsidR="007E17B1" w:rsidRDefault="00000000">
            <w:pPr>
              <w:spacing w:after="40"/>
            </w:pPr>
            <w:r>
              <w:rPr>
                <w:b/>
                <w:sz w:val="16"/>
              </w:rPr>
              <w:t>C. Công khai đầy đủ: Còn / Giữ chỗ / Đặt cọc / Đã bán</w:t>
            </w:r>
          </w:p>
        </w:tc>
        <w:tc>
          <w:tcPr>
            <w:tcW w:w="2268" w:type="dxa"/>
          </w:tcPr>
          <w:p w14:paraId="2BA24889" w14:textId="77777777" w:rsidR="007E17B1" w:rsidRDefault="00000000">
            <w:pPr>
              <w:spacing w:after="40"/>
            </w:pPr>
            <w:r>
              <w:rPr>
                <w:sz w:val="16"/>
              </w:rPr>
              <w:t>Minh bạch tối đa; khách thấy rõ mức độ quan tâm của thị trường.</w:t>
            </w:r>
          </w:p>
        </w:tc>
        <w:tc>
          <w:tcPr>
            <w:tcW w:w="2381" w:type="dxa"/>
          </w:tcPr>
          <w:p w14:paraId="0BC58976" w14:textId="77777777" w:rsidR="007E17B1" w:rsidRDefault="00000000">
            <w:pPr>
              <w:spacing w:after="40"/>
            </w:pPr>
            <w:r>
              <w:rPr>
                <w:sz w:val="16"/>
              </w:rPr>
              <w:t>LỘ TRẠNG THÁI NỘI BỘ: khách thấy được căn đang giữ chỗ cho ai đó và có thể gây tranh chấp khi giữ chỗ bị huỷ; đòi hỏi cập nhật gần thời gian thực.</w:t>
            </w:r>
          </w:p>
        </w:tc>
        <w:tc>
          <w:tcPr>
            <w:tcW w:w="3005" w:type="dxa"/>
          </w:tcPr>
          <w:p w14:paraId="3437379A" w14:textId="77777777" w:rsidR="007E17B1" w:rsidRDefault="00000000">
            <w:pPr>
              <w:spacing w:after="40"/>
            </w:pPr>
            <w:r>
              <w:rPr>
                <w:sz w:val="16"/>
              </w:rPr>
              <w:t>Chi phí: cao · Tiến độ: chậm hơn · Dữ liệu: cập nhật liên tục · Vận hành: gánh nặng lớn · Pháp lý: RỦI RO CAO · Kỹ thuật: cần quy trình giữ chỗ đầy đủ</w:t>
            </w:r>
          </w:p>
        </w:tc>
      </w:tr>
    </w:tbl>
    <w:p w14:paraId="19862B3F"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4F08B3C4" w14:textId="77777777">
        <w:tc>
          <w:tcPr>
            <w:tcW w:w="9859" w:type="dxa"/>
            <w:shd w:val="clear" w:color="auto" w:fill="FFF8EA"/>
          </w:tcPr>
          <w:p w14:paraId="4B35BC52" w14:textId="77777777" w:rsidR="007E17B1" w:rsidRDefault="00000000">
            <w:pPr>
              <w:spacing w:after="40"/>
            </w:pPr>
            <w:r>
              <w:rPr>
                <w:b/>
                <w:color w:val="7F4B0D"/>
                <w:sz w:val="20"/>
              </w:rPr>
              <w:t>ĐỀ XUẤT CỦA NHÓM KỸ THUẬT — CHƯA ĐƯỢC PHÊ DUYỆT</w:t>
            </w:r>
          </w:p>
          <w:p w14:paraId="29CEB82C" w14:textId="1239FCD6" w:rsidR="007E17B1" w:rsidRDefault="00000000">
            <w:pPr>
              <w:spacing w:after="40"/>
            </w:pPr>
            <w:r>
              <w:rPr>
                <w:sz w:val="19"/>
              </w:rPr>
              <w:t>Phương án B.</w:t>
            </w:r>
          </w:p>
          <w:p w14:paraId="7A7C415A" w14:textId="77777777" w:rsidR="007E17B1" w:rsidRDefault="00000000">
            <w:pPr>
              <w:spacing w:after="40"/>
            </w:pPr>
            <w:r>
              <w:rPr>
                <w:sz w:val="19"/>
              </w:rPr>
              <w:t>CÔNG KHAI:     Còn hàng · Đã bán</w:t>
            </w:r>
          </w:p>
          <w:p w14:paraId="4A438CF9" w14:textId="1969FDCA" w:rsidR="007E17B1" w:rsidRDefault="00000000">
            <w:pPr>
              <w:spacing w:after="40"/>
            </w:pPr>
            <w:r>
              <w:rPr>
                <w:sz w:val="19"/>
              </w:rPr>
              <w:t>CHỈ NỘI BỘ:    Chưa mở bán · Đang giữ chỗ · Đã đặt cọc</w:t>
            </w:r>
          </w:p>
          <w:p w14:paraId="1C83FDAF" w14:textId="77777777" w:rsidR="007E17B1" w:rsidRDefault="00000000">
            <w:pPr>
              <w:spacing w:after="40"/>
            </w:pPr>
            <w:r>
              <w:rPr>
                <w:sz w:val="19"/>
              </w:rPr>
              <w:t>Kèm hai biện pháp bắt buộc giảm rủi ro:</w:t>
            </w:r>
          </w:p>
          <w:p w14:paraId="0EA7D228" w14:textId="77777777" w:rsidR="007E17B1" w:rsidRDefault="00000000">
            <w:pPr>
              <w:spacing w:after="40"/>
            </w:pPr>
            <w:r>
              <w:rPr>
                <w:sz w:val="19"/>
              </w:rPr>
              <w:t xml:space="preserve">  · Website hiển thị rõ thời điểm cập nhật gần nhất của rổ hàng.</w:t>
            </w:r>
          </w:p>
          <w:p w14:paraId="5736091E" w14:textId="77777777" w:rsidR="007E17B1" w:rsidRDefault="00000000">
            <w:pPr>
              <w:spacing w:after="40"/>
            </w:pPr>
            <w:r>
              <w:rPr>
                <w:sz w:val="19"/>
              </w:rPr>
              <w:t xml:space="preserve">  · Ghi chú "thông tin mang tính tham khảo, vui lòng liên hệ để xác nhận".</w:t>
            </w:r>
          </w:p>
        </w:tc>
      </w:tr>
    </w:tbl>
    <w:p w14:paraId="3D169C2A" w14:textId="28818F1B" w:rsidR="007E17B1" w:rsidRDefault="00000000">
      <w:pPr>
        <w:pStyle w:val="u2"/>
      </w:pPr>
      <w:r>
        <w:lastRenderedPageBreak/>
        <w:t>A4 NGƯỜI CHỊU TRÁCH NHIỆM CẬP NHẬT RỔ HÀNG</w:t>
      </w:r>
    </w:p>
    <w:tbl>
      <w:tblPr>
        <w:tblStyle w:val="LiBang"/>
        <w:tblW w:w="0" w:type="auto"/>
        <w:jc w:val="center"/>
        <w:tblLook w:val="04A0" w:firstRow="1" w:lastRow="0" w:firstColumn="1" w:lastColumn="0" w:noHBand="0" w:noVBand="1"/>
      </w:tblPr>
      <w:tblGrid>
        <w:gridCol w:w="1998"/>
        <w:gridCol w:w="7356"/>
      </w:tblGrid>
      <w:tr w:rsidR="007E17B1" w14:paraId="393A5E4A" w14:textId="77777777" w:rsidTr="00556FA2">
        <w:trPr>
          <w:jc w:val="center"/>
        </w:trPr>
        <w:tc>
          <w:tcPr>
            <w:tcW w:w="1998" w:type="dxa"/>
            <w:shd w:val="clear" w:color="auto" w:fill="7F4B0D"/>
          </w:tcPr>
          <w:p w14:paraId="2771B9F2" w14:textId="77777777" w:rsidR="007E17B1" w:rsidRDefault="007E17B1">
            <w:pPr>
              <w:spacing w:after="40"/>
            </w:pPr>
          </w:p>
        </w:tc>
        <w:tc>
          <w:tcPr>
            <w:tcW w:w="7356" w:type="dxa"/>
            <w:shd w:val="clear" w:color="auto" w:fill="7F4B0D"/>
          </w:tcPr>
          <w:p w14:paraId="50F745B7" w14:textId="77777777" w:rsidR="007E17B1" w:rsidRDefault="007E17B1">
            <w:pPr>
              <w:spacing w:after="40"/>
            </w:pPr>
          </w:p>
        </w:tc>
      </w:tr>
      <w:tr w:rsidR="007E17B1" w14:paraId="0BD82310" w14:textId="77777777" w:rsidTr="00556FA2">
        <w:trPr>
          <w:jc w:val="center"/>
        </w:trPr>
        <w:tc>
          <w:tcPr>
            <w:tcW w:w="1998" w:type="dxa"/>
          </w:tcPr>
          <w:p w14:paraId="0F400A70" w14:textId="77777777" w:rsidR="007E17B1" w:rsidRDefault="00000000">
            <w:pPr>
              <w:spacing w:after="40"/>
            </w:pPr>
            <w:r>
              <w:rPr>
                <w:b/>
                <w:sz w:val="18"/>
              </w:rPr>
              <w:t>A. Câu hỏi cần chốt</w:t>
            </w:r>
          </w:p>
        </w:tc>
        <w:tc>
          <w:tcPr>
            <w:tcW w:w="7356" w:type="dxa"/>
          </w:tcPr>
          <w:p w14:paraId="26DD1E17" w14:textId="77777777" w:rsidR="007E17B1" w:rsidRDefault="00000000">
            <w:pPr>
              <w:spacing w:after="40"/>
            </w:pPr>
            <w:r>
              <w:rPr>
                <w:sz w:val="18"/>
              </w:rPr>
              <w:t>Ai là người chịu trách nhiệm cập nhật rổ hàng, và với tần suất nào?</w:t>
            </w:r>
          </w:p>
        </w:tc>
      </w:tr>
      <w:tr w:rsidR="007E17B1" w14:paraId="159BFDB2" w14:textId="77777777" w:rsidTr="00556FA2">
        <w:trPr>
          <w:jc w:val="center"/>
        </w:trPr>
        <w:tc>
          <w:tcPr>
            <w:tcW w:w="1998" w:type="dxa"/>
            <w:shd w:val="clear" w:color="auto" w:fill="FBF6EF"/>
          </w:tcPr>
          <w:p w14:paraId="7DC5D3F5" w14:textId="77777777" w:rsidR="007E17B1" w:rsidRDefault="00000000">
            <w:pPr>
              <w:spacing w:after="40"/>
            </w:pPr>
            <w:r>
              <w:rPr>
                <w:b/>
                <w:sz w:val="18"/>
              </w:rPr>
              <w:t>B. Vì sao quan trọng</w:t>
            </w:r>
          </w:p>
        </w:tc>
        <w:tc>
          <w:tcPr>
            <w:tcW w:w="7356" w:type="dxa"/>
            <w:shd w:val="clear" w:color="auto" w:fill="FBF6EF"/>
          </w:tcPr>
          <w:p w14:paraId="29615238" w14:textId="0D5BBCB4" w:rsidR="007E17B1" w:rsidRDefault="00000000">
            <w:pPr>
              <w:spacing w:after="40"/>
            </w:pPr>
            <w:r>
              <w:rPr>
                <w:sz w:val="18"/>
              </w:rPr>
              <w:t>Không có người chịu trách nhiệm rõ ràng thì dữ liệu chắc chắn sẽ sai. Báo cáo Giai đoạn 0 xác định đây là RỦI RO SỐ 1 của toàn dự án lớn hơn mọi rủi ro kỹ thuật.</w:t>
            </w:r>
          </w:p>
        </w:tc>
      </w:tr>
      <w:tr w:rsidR="007E17B1" w14:paraId="4D9F4021" w14:textId="77777777" w:rsidTr="00556FA2">
        <w:trPr>
          <w:jc w:val="center"/>
        </w:trPr>
        <w:tc>
          <w:tcPr>
            <w:tcW w:w="1998" w:type="dxa"/>
          </w:tcPr>
          <w:p w14:paraId="1C6056DB" w14:textId="77777777" w:rsidR="007E17B1" w:rsidRDefault="00000000">
            <w:pPr>
              <w:spacing w:after="40"/>
            </w:pPr>
            <w:r>
              <w:rPr>
                <w:b/>
                <w:sz w:val="18"/>
              </w:rPr>
              <w:t>H. Nếu chưa quyết định</w:t>
            </w:r>
          </w:p>
        </w:tc>
        <w:tc>
          <w:tcPr>
            <w:tcW w:w="7356" w:type="dxa"/>
          </w:tcPr>
          <w:p w14:paraId="36F0C416" w14:textId="77777777" w:rsidR="007E17B1" w:rsidRDefault="00000000">
            <w:pPr>
              <w:spacing w:after="40"/>
            </w:pPr>
            <w:r>
              <w:rPr>
                <w:sz w:val="18"/>
              </w:rPr>
              <w:t>Hệ thống vẫn xây được, nhưng sau khi ra mắt sẽ nhanh chóng hiển thị dữ liệu cũ và mất giá trị. Đây là quyết định về CON NGƯỜI, không phải về phần mềm.</w:t>
            </w:r>
          </w:p>
        </w:tc>
      </w:tr>
    </w:tbl>
    <w:p w14:paraId="716C1E68"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1908"/>
        <w:gridCol w:w="2709"/>
        <w:gridCol w:w="3037"/>
      </w:tblGrid>
      <w:tr w:rsidR="007E17B1" w14:paraId="3ED9C937" w14:textId="77777777" w:rsidTr="00F1032F">
        <w:trPr>
          <w:jc w:val="center"/>
        </w:trPr>
        <w:tc>
          <w:tcPr>
            <w:tcW w:w="1701" w:type="dxa"/>
            <w:shd w:val="clear" w:color="auto" w:fill="7F4B0D"/>
          </w:tcPr>
          <w:p w14:paraId="5BD7759D" w14:textId="77777777" w:rsidR="007E17B1" w:rsidRDefault="00000000">
            <w:pPr>
              <w:spacing w:after="40"/>
            </w:pPr>
            <w:r>
              <w:rPr>
                <w:b/>
                <w:color w:val="FFFFFF"/>
                <w:sz w:val="16"/>
              </w:rPr>
              <w:t>C. Phương án</w:t>
            </w:r>
          </w:p>
        </w:tc>
        <w:tc>
          <w:tcPr>
            <w:tcW w:w="1908" w:type="dxa"/>
            <w:shd w:val="clear" w:color="auto" w:fill="7F4B0D"/>
          </w:tcPr>
          <w:p w14:paraId="73C7EF5C" w14:textId="77777777" w:rsidR="007E17B1" w:rsidRDefault="00000000">
            <w:pPr>
              <w:spacing w:after="40"/>
            </w:pPr>
            <w:r>
              <w:rPr>
                <w:b/>
                <w:color w:val="FFFFFF"/>
                <w:sz w:val="16"/>
              </w:rPr>
              <w:t>D. Ưu điểm</w:t>
            </w:r>
          </w:p>
        </w:tc>
        <w:tc>
          <w:tcPr>
            <w:tcW w:w="2709" w:type="dxa"/>
            <w:shd w:val="clear" w:color="auto" w:fill="7F4B0D"/>
          </w:tcPr>
          <w:p w14:paraId="583688C4" w14:textId="77777777" w:rsidR="007E17B1" w:rsidRDefault="00000000">
            <w:pPr>
              <w:spacing w:after="40"/>
            </w:pPr>
            <w:r>
              <w:rPr>
                <w:b/>
                <w:color w:val="FFFFFF"/>
                <w:sz w:val="16"/>
              </w:rPr>
              <w:t>E. Nhược điểm / rủi ro</w:t>
            </w:r>
          </w:p>
        </w:tc>
        <w:tc>
          <w:tcPr>
            <w:tcW w:w="3037" w:type="dxa"/>
            <w:shd w:val="clear" w:color="auto" w:fill="7F4B0D"/>
          </w:tcPr>
          <w:p w14:paraId="3F29BA38" w14:textId="77777777" w:rsidR="007E17B1" w:rsidRDefault="00000000">
            <w:pPr>
              <w:spacing w:after="40"/>
            </w:pPr>
            <w:r>
              <w:rPr>
                <w:b/>
                <w:color w:val="FFFFFF"/>
                <w:sz w:val="16"/>
              </w:rPr>
              <w:t>F. Tác động (chi phí · tiến độ · dữ liệu · vận hành · pháp lý · kỹ thuật)</w:t>
            </w:r>
          </w:p>
        </w:tc>
      </w:tr>
      <w:tr w:rsidR="007E17B1" w14:paraId="23AFE638" w14:textId="77777777" w:rsidTr="00F1032F">
        <w:trPr>
          <w:jc w:val="center"/>
        </w:trPr>
        <w:tc>
          <w:tcPr>
            <w:tcW w:w="1701" w:type="dxa"/>
          </w:tcPr>
          <w:p w14:paraId="440918C6" w14:textId="77777777" w:rsidR="007E17B1" w:rsidRDefault="00000000">
            <w:pPr>
              <w:spacing w:after="40"/>
            </w:pPr>
            <w:r>
              <w:rPr>
                <w:sz w:val="16"/>
              </w:rPr>
              <w:t>**1. Bộ phận Kinh doanh — một đầu mối được chỉ định** (ĐỀ XUẤT)</w:t>
            </w:r>
          </w:p>
        </w:tc>
        <w:tc>
          <w:tcPr>
            <w:tcW w:w="1908" w:type="dxa"/>
          </w:tcPr>
          <w:p w14:paraId="2C083CF2" w14:textId="77777777" w:rsidR="007E17B1" w:rsidRDefault="00000000">
            <w:pPr>
              <w:spacing w:after="40"/>
            </w:pPr>
            <w:r>
              <w:rPr>
                <w:sz w:val="16"/>
              </w:rPr>
              <w:t>Người nắm dữ liệu thật cũng là người cập nhật; không có độ trễ truyền tin; trách nhiệm rõ ràng.</w:t>
            </w:r>
          </w:p>
        </w:tc>
        <w:tc>
          <w:tcPr>
            <w:tcW w:w="2709" w:type="dxa"/>
          </w:tcPr>
          <w:p w14:paraId="5316E1A9" w14:textId="77777777" w:rsidR="007E17B1" w:rsidRDefault="00000000">
            <w:pPr>
              <w:spacing w:after="40"/>
            </w:pPr>
            <w:r>
              <w:rPr>
                <w:sz w:val="16"/>
              </w:rPr>
              <w:t>Cần đào tạo sử dụng phần mềm; cần người thay thế khi nghỉ phép.</w:t>
            </w:r>
          </w:p>
        </w:tc>
        <w:tc>
          <w:tcPr>
            <w:tcW w:w="3037" w:type="dxa"/>
          </w:tcPr>
          <w:p w14:paraId="2FDBF0C1" w14:textId="77777777" w:rsidR="007E17B1" w:rsidRDefault="00000000">
            <w:pPr>
              <w:spacing w:after="40"/>
            </w:pPr>
            <w:r>
              <w:rPr>
                <w:sz w:val="16"/>
              </w:rPr>
              <w:t>Chi phí: thấp · Tiến độ: không ảnh hưởng · Dữ liệu: chính xác nhất · Vận hành: cần chỉ định người thay thế · Pháp lý: trách nhiệm rõ · Kỹ thuật: cần vai trò SALES (A7)</w:t>
            </w:r>
          </w:p>
        </w:tc>
      </w:tr>
      <w:tr w:rsidR="007E17B1" w14:paraId="5BD6F59E" w14:textId="77777777" w:rsidTr="00F1032F">
        <w:trPr>
          <w:jc w:val="center"/>
        </w:trPr>
        <w:tc>
          <w:tcPr>
            <w:tcW w:w="1701" w:type="dxa"/>
            <w:shd w:val="clear" w:color="auto" w:fill="FBF6EF"/>
          </w:tcPr>
          <w:p w14:paraId="2E1FBE79" w14:textId="77777777" w:rsidR="007E17B1" w:rsidRDefault="00000000">
            <w:pPr>
              <w:spacing w:after="40"/>
            </w:pPr>
            <w:r>
              <w:rPr>
                <w:b/>
                <w:sz w:val="16"/>
              </w:rPr>
              <w:t>2. Trưởng phòng Kinh doanh trực tiếp cập nhật</w:t>
            </w:r>
          </w:p>
        </w:tc>
        <w:tc>
          <w:tcPr>
            <w:tcW w:w="1908" w:type="dxa"/>
            <w:shd w:val="clear" w:color="auto" w:fill="FBF6EF"/>
          </w:tcPr>
          <w:p w14:paraId="12DAF06A" w14:textId="77777777" w:rsidR="007E17B1" w:rsidRDefault="00000000">
            <w:pPr>
              <w:spacing w:after="40"/>
            </w:pPr>
            <w:r>
              <w:rPr>
                <w:sz w:val="16"/>
              </w:rPr>
              <w:t>Thẩm quyền cao nhất, ít sai sót về giá.</w:t>
            </w:r>
          </w:p>
        </w:tc>
        <w:tc>
          <w:tcPr>
            <w:tcW w:w="2709" w:type="dxa"/>
            <w:shd w:val="clear" w:color="auto" w:fill="FBF6EF"/>
          </w:tcPr>
          <w:p w14:paraId="7445DEC8" w14:textId="77777777" w:rsidR="007E17B1" w:rsidRDefault="00000000">
            <w:pPr>
              <w:spacing w:after="40"/>
            </w:pPr>
            <w:r>
              <w:rPr>
                <w:sz w:val="16"/>
              </w:rPr>
              <w:t>Trưởng phòng thường bận; cập nhật dễ bị chậm; tạo nút thắt cổ chai.</w:t>
            </w:r>
          </w:p>
        </w:tc>
        <w:tc>
          <w:tcPr>
            <w:tcW w:w="3037" w:type="dxa"/>
            <w:shd w:val="clear" w:color="auto" w:fill="FBF6EF"/>
          </w:tcPr>
          <w:p w14:paraId="37809B6A" w14:textId="77777777" w:rsidR="007E17B1" w:rsidRDefault="00000000">
            <w:pPr>
              <w:spacing w:after="40"/>
            </w:pPr>
            <w:r>
              <w:rPr>
                <w:sz w:val="16"/>
              </w:rPr>
              <w:t>Chi phí: thấp · Dữ liệu: dễ trễ · Vận hành: nút thắt · Pháp lý: rõ ràng · Kỹ thuật: như nhau</w:t>
            </w:r>
          </w:p>
        </w:tc>
      </w:tr>
      <w:tr w:rsidR="007E17B1" w14:paraId="1B72C75A" w14:textId="77777777" w:rsidTr="00F1032F">
        <w:trPr>
          <w:jc w:val="center"/>
        </w:trPr>
        <w:tc>
          <w:tcPr>
            <w:tcW w:w="1701" w:type="dxa"/>
          </w:tcPr>
          <w:p w14:paraId="60998C82" w14:textId="77777777" w:rsidR="007E17B1" w:rsidRDefault="00000000">
            <w:pPr>
              <w:spacing w:after="40"/>
            </w:pPr>
            <w:r>
              <w:rPr>
                <w:b/>
                <w:sz w:val="16"/>
              </w:rPr>
              <w:t>3. Marketing / bộ phận nội dung</w:t>
            </w:r>
          </w:p>
        </w:tc>
        <w:tc>
          <w:tcPr>
            <w:tcW w:w="1908" w:type="dxa"/>
          </w:tcPr>
          <w:p w14:paraId="7DB03675" w14:textId="77777777" w:rsidR="007E17B1" w:rsidRDefault="00000000">
            <w:pPr>
              <w:spacing w:after="40"/>
            </w:pPr>
            <w:r>
              <w:rPr>
                <w:sz w:val="16"/>
              </w:rPr>
              <w:t>Đã quen dùng hệ thống quản trị nội dung.</w:t>
            </w:r>
          </w:p>
        </w:tc>
        <w:tc>
          <w:tcPr>
            <w:tcW w:w="2709" w:type="dxa"/>
          </w:tcPr>
          <w:p w14:paraId="6C262189" w14:textId="77777777" w:rsidR="007E17B1" w:rsidRDefault="00000000">
            <w:pPr>
              <w:spacing w:after="40"/>
            </w:pPr>
            <w:r>
              <w:rPr>
                <w:sz w:val="16"/>
              </w:rPr>
              <w:t>KHÔNG nắm dữ liệu bán hàng thật; phải chờ kinh doanh báo, tạo thêm một khâu trung gian dễ sai.</w:t>
            </w:r>
          </w:p>
        </w:tc>
        <w:tc>
          <w:tcPr>
            <w:tcW w:w="3037" w:type="dxa"/>
          </w:tcPr>
          <w:p w14:paraId="0DE16881" w14:textId="77777777" w:rsidR="007E17B1" w:rsidRDefault="00000000">
            <w:pPr>
              <w:spacing w:after="40"/>
            </w:pPr>
            <w:r>
              <w:rPr>
                <w:sz w:val="16"/>
              </w:rPr>
              <w:t>Chi phí: thấp · Dữ liệu: rủi ro sai cao · Vận hành: thêm khâu trung gian · Pháp lý: trách nhiệm mờ</w:t>
            </w:r>
          </w:p>
        </w:tc>
      </w:tr>
      <w:tr w:rsidR="007E17B1" w14:paraId="59D95CC6" w14:textId="77777777" w:rsidTr="00F1032F">
        <w:trPr>
          <w:jc w:val="center"/>
        </w:trPr>
        <w:tc>
          <w:tcPr>
            <w:tcW w:w="1701" w:type="dxa"/>
            <w:shd w:val="clear" w:color="auto" w:fill="FBF6EF"/>
          </w:tcPr>
          <w:p w14:paraId="1D567ACD" w14:textId="77777777" w:rsidR="007E17B1" w:rsidRDefault="00000000">
            <w:pPr>
              <w:spacing w:after="40"/>
            </w:pPr>
            <w:r>
              <w:rPr>
                <w:b/>
                <w:sz w:val="16"/>
              </w:rPr>
              <w:t>4. Bộ phận Kỹ thuật / IT</w:t>
            </w:r>
          </w:p>
        </w:tc>
        <w:tc>
          <w:tcPr>
            <w:tcW w:w="1908" w:type="dxa"/>
            <w:shd w:val="clear" w:color="auto" w:fill="FBF6EF"/>
          </w:tcPr>
          <w:p w14:paraId="19B1B94E" w14:textId="77777777" w:rsidR="007E17B1" w:rsidRDefault="00000000">
            <w:pPr>
              <w:spacing w:after="40"/>
            </w:pPr>
            <w:r>
              <w:rPr>
                <w:sz w:val="16"/>
              </w:rPr>
              <w:t>Thao tác thành thạo.</w:t>
            </w:r>
          </w:p>
        </w:tc>
        <w:tc>
          <w:tcPr>
            <w:tcW w:w="2709" w:type="dxa"/>
            <w:shd w:val="clear" w:color="auto" w:fill="FBF6EF"/>
          </w:tcPr>
          <w:p w14:paraId="521EACF7" w14:textId="77777777" w:rsidR="007E17B1" w:rsidRDefault="00000000">
            <w:pPr>
              <w:spacing w:after="40"/>
            </w:pPr>
            <w:r>
              <w:rPr>
                <w:sz w:val="16"/>
              </w:rPr>
              <w:t>KHÔNG KHUYẾN NGHỊ: kỹ thuật không phải chủ sở hữu nghiệp vụ của dữ liệu giá và rổ hàng. Hệ thống có thể cưỡng chế phân quyền, nhưng quyền sở hữu dữ liệu nghiệp vụ phải thuộc về nghiệp vụ.</w:t>
            </w:r>
          </w:p>
        </w:tc>
        <w:tc>
          <w:tcPr>
            <w:tcW w:w="3037" w:type="dxa"/>
            <w:shd w:val="clear" w:color="auto" w:fill="FBF6EF"/>
          </w:tcPr>
          <w:p w14:paraId="7DDE7271" w14:textId="77777777" w:rsidR="007E17B1" w:rsidRDefault="00000000">
            <w:pPr>
              <w:spacing w:after="40"/>
            </w:pPr>
            <w:r>
              <w:rPr>
                <w:sz w:val="16"/>
              </w:rPr>
              <w:t>Chi phí: cao (chiếm thời gian kỹ thuật) · Dữ liệu: rủi ro cao · Vận hành: sai vai trò · Pháp lý: trách nhiệm đặt sai chỗ</w:t>
            </w:r>
          </w:p>
        </w:tc>
      </w:tr>
    </w:tbl>
    <w:p w14:paraId="02C8FE5C"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0FDA63C4" w14:textId="77777777">
        <w:tc>
          <w:tcPr>
            <w:tcW w:w="9859" w:type="dxa"/>
            <w:shd w:val="clear" w:color="auto" w:fill="FFF8EA"/>
          </w:tcPr>
          <w:p w14:paraId="73D2CE82" w14:textId="526DB832" w:rsidR="007E17B1" w:rsidRDefault="00000000">
            <w:pPr>
              <w:spacing w:after="40"/>
            </w:pPr>
            <w:r>
              <w:rPr>
                <w:b/>
                <w:color w:val="7F4B0D"/>
                <w:sz w:val="20"/>
              </w:rPr>
              <w:t>ĐỀ XUẤT CỦA NHÓM KỸ THUẬT CHƯA ĐƯỢC PHÊ DUYỆT</w:t>
            </w:r>
          </w:p>
          <w:p w14:paraId="0C6F9585" w14:textId="28440513" w:rsidR="007E17B1" w:rsidRDefault="00000000">
            <w:pPr>
              <w:spacing w:after="40"/>
            </w:pPr>
            <w:r>
              <w:rPr>
                <w:sz w:val="19"/>
              </w:rPr>
              <w:t>Phương án 1 Bộ phận Kinh doanh, chỉ định MỘT đầu mối chịu trách nhiệm chính và MỘT người thay thế.</w:t>
            </w:r>
          </w:p>
          <w:p w14:paraId="1D6638F9" w14:textId="548376B4" w:rsidR="007E17B1" w:rsidRDefault="00000000">
            <w:pPr>
              <w:spacing w:after="40"/>
            </w:pPr>
            <w:r>
              <w:rPr>
                <w:sz w:val="19"/>
              </w:rPr>
              <w:t>Mức cam kết dịch vụ đề xuất:  "Cập nhật trong ngày phát sinh thay đổi."</w:t>
            </w:r>
          </w:p>
          <w:p w14:paraId="75A46692" w14:textId="77777777" w:rsidR="007E17B1" w:rsidRDefault="00000000">
            <w:pPr>
              <w:spacing w:after="40"/>
            </w:pPr>
            <w:r>
              <w:rPr>
                <w:sz w:val="19"/>
              </w:rPr>
              <w:t>Nguyên tắc: Kỹ thuật CHỊU TRÁCH NHIỆM về công cụ và phân quyền.</w:t>
            </w:r>
          </w:p>
          <w:p w14:paraId="791FEAFF" w14:textId="1CA70A8C" w:rsidR="007E17B1" w:rsidRDefault="00000000">
            <w:pPr>
              <w:spacing w:after="40"/>
            </w:pPr>
            <w:r>
              <w:rPr>
                <w:sz w:val="19"/>
              </w:rPr>
              <w:t xml:space="preserve">            Kinh doanh CHỊU TRÁCH NHIỆM về tính đúng đắn của dữ liệu.</w:t>
            </w:r>
          </w:p>
          <w:p w14:paraId="58873C0F" w14:textId="77777777" w:rsidR="007E17B1" w:rsidRDefault="00000000">
            <w:pPr>
              <w:spacing w:after="40"/>
            </w:pPr>
            <w:r>
              <w:rPr>
                <w:sz w:val="19"/>
              </w:rPr>
              <w:t>Cần điền cụ thể:</w:t>
            </w:r>
          </w:p>
          <w:p w14:paraId="5717FC5D" w14:textId="77777777" w:rsidR="007E17B1" w:rsidRDefault="00000000">
            <w:pPr>
              <w:spacing w:after="40"/>
            </w:pPr>
            <w:r>
              <w:rPr>
                <w:sz w:val="19"/>
              </w:rPr>
              <w:t xml:space="preserve">   Bộ phận chịu trách nhiệm: ______________________________________</w:t>
            </w:r>
          </w:p>
          <w:p w14:paraId="4E3971B9" w14:textId="77777777" w:rsidR="007E17B1" w:rsidRDefault="00000000">
            <w:pPr>
              <w:spacing w:after="40"/>
            </w:pPr>
            <w:r>
              <w:rPr>
                <w:sz w:val="19"/>
              </w:rPr>
              <w:t xml:space="preserve">   Người chịu trách nhiệm chính (họ tên, chức vụ): __________________</w:t>
            </w:r>
          </w:p>
          <w:p w14:paraId="0CCC9C4E" w14:textId="77777777" w:rsidR="007E17B1" w:rsidRDefault="00000000">
            <w:pPr>
              <w:spacing w:after="40"/>
            </w:pPr>
            <w:r>
              <w:rPr>
                <w:sz w:val="19"/>
              </w:rPr>
              <w:t xml:space="preserve">   Người thay thế: _________________________________________________</w:t>
            </w:r>
          </w:p>
          <w:p w14:paraId="20950480" w14:textId="77777777" w:rsidR="007E17B1" w:rsidRDefault="00000000">
            <w:pPr>
              <w:spacing w:after="40"/>
            </w:pPr>
            <w:r>
              <w:rPr>
                <w:sz w:val="19"/>
              </w:rPr>
              <w:t xml:space="preserve">   Tần suất cập nhật cam kết: ______________________________________</w:t>
            </w:r>
          </w:p>
        </w:tc>
      </w:tr>
    </w:tbl>
    <w:p w14:paraId="483211B2" w14:textId="77777777" w:rsidR="007E17B1" w:rsidRDefault="007E17B1">
      <w:pPr>
        <w:spacing w:after="40"/>
      </w:pPr>
    </w:p>
    <w:p w14:paraId="0C24E0F9" w14:textId="77777777" w:rsidR="007E17B1" w:rsidRDefault="007E17B1">
      <w:pPr>
        <w:spacing w:after="40"/>
      </w:pPr>
    </w:p>
    <w:p w14:paraId="7DD76D12" w14:textId="4F4C640A" w:rsidR="007E17B1" w:rsidRDefault="00000000">
      <w:pPr>
        <w:pStyle w:val="u2"/>
      </w:pPr>
      <w:r>
        <w:t>A5 NGUỒN DỮ LIỆU GỐC (SOURCE OF TRUTH)</w:t>
      </w:r>
    </w:p>
    <w:tbl>
      <w:tblPr>
        <w:tblStyle w:val="LiBang"/>
        <w:tblW w:w="0" w:type="auto"/>
        <w:jc w:val="center"/>
        <w:tblLook w:val="04A0" w:firstRow="1" w:lastRow="0" w:firstColumn="1" w:lastColumn="0" w:noHBand="0" w:noVBand="1"/>
      </w:tblPr>
      <w:tblGrid>
        <w:gridCol w:w="2041"/>
        <w:gridCol w:w="7313"/>
      </w:tblGrid>
      <w:tr w:rsidR="007E17B1" w14:paraId="35D02002" w14:textId="77777777">
        <w:trPr>
          <w:jc w:val="center"/>
        </w:trPr>
        <w:tc>
          <w:tcPr>
            <w:tcW w:w="2041" w:type="dxa"/>
            <w:shd w:val="clear" w:color="auto" w:fill="7F4B0D"/>
          </w:tcPr>
          <w:p w14:paraId="4C8049B8" w14:textId="77777777" w:rsidR="007E17B1" w:rsidRDefault="007E17B1">
            <w:pPr>
              <w:spacing w:after="40"/>
            </w:pPr>
          </w:p>
        </w:tc>
        <w:tc>
          <w:tcPr>
            <w:tcW w:w="7313" w:type="dxa"/>
            <w:shd w:val="clear" w:color="auto" w:fill="7F4B0D"/>
          </w:tcPr>
          <w:p w14:paraId="7098ED2F" w14:textId="77777777" w:rsidR="007E17B1" w:rsidRDefault="007E17B1">
            <w:pPr>
              <w:spacing w:after="40"/>
            </w:pPr>
          </w:p>
        </w:tc>
      </w:tr>
      <w:tr w:rsidR="007E17B1" w14:paraId="5AA96136" w14:textId="77777777">
        <w:trPr>
          <w:jc w:val="center"/>
        </w:trPr>
        <w:tc>
          <w:tcPr>
            <w:tcW w:w="2041" w:type="dxa"/>
          </w:tcPr>
          <w:p w14:paraId="0C68B0FD" w14:textId="77777777" w:rsidR="007E17B1" w:rsidRDefault="00000000">
            <w:pPr>
              <w:spacing w:after="40"/>
            </w:pPr>
            <w:r>
              <w:rPr>
                <w:b/>
                <w:sz w:val="18"/>
              </w:rPr>
              <w:t>A. Câu hỏi cần chốt</w:t>
            </w:r>
          </w:p>
        </w:tc>
        <w:tc>
          <w:tcPr>
            <w:tcW w:w="7313" w:type="dxa"/>
          </w:tcPr>
          <w:p w14:paraId="275A9F98" w14:textId="55EF92EA" w:rsidR="007E17B1" w:rsidRDefault="00000000">
            <w:pPr>
              <w:spacing w:after="40"/>
            </w:pPr>
            <w:r>
              <w:rPr>
                <w:sz w:val="18"/>
              </w:rPr>
              <w:t xml:space="preserve">Dữ liệu </w:t>
            </w:r>
            <w:r w:rsidR="00556FA2">
              <w:rPr>
                <w:sz w:val="18"/>
              </w:rPr>
              <w:t>sản phẩm</w:t>
            </w:r>
            <w:r>
              <w:rPr>
                <w:sz w:val="18"/>
              </w:rPr>
              <w:t xml:space="preserve"> và giá GỐC hiện đang nằm ở đâu?</w:t>
            </w:r>
          </w:p>
        </w:tc>
      </w:tr>
      <w:tr w:rsidR="007E17B1" w14:paraId="20B10031" w14:textId="77777777">
        <w:trPr>
          <w:jc w:val="center"/>
        </w:trPr>
        <w:tc>
          <w:tcPr>
            <w:tcW w:w="2041" w:type="dxa"/>
            <w:shd w:val="clear" w:color="auto" w:fill="FBF6EF"/>
          </w:tcPr>
          <w:p w14:paraId="2F032A09" w14:textId="77777777" w:rsidR="007E17B1" w:rsidRDefault="00000000">
            <w:pPr>
              <w:spacing w:after="40"/>
            </w:pPr>
            <w:r>
              <w:rPr>
                <w:b/>
                <w:sz w:val="18"/>
              </w:rPr>
              <w:t>B. Vì sao quan trọng</w:t>
            </w:r>
          </w:p>
        </w:tc>
        <w:tc>
          <w:tcPr>
            <w:tcW w:w="7313" w:type="dxa"/>
            <w:shd w:val="clear" w:color="auto" w:fill="FBF6EF"/>
          </w:tcPr>
          <w:p w14:paraId="277077CF" w14:textId="77777777" w:rsidR="007E17B1" w:rsidRDefault="00000000">
            <w:pPr>
              <w:spacing w:after="40"/>
            </w:pPr>
            <w:r>
              <w:rPr>
                <w:sz w:val="18"/>
              </w:rPr>
              <w:t>Phải có DUY NHẤT MỘT nguồn dữ liệu gốc. Nếu vừa có Excel, vừa có website, vừa có phần mềm khác cùng được coi là nguồn chính, hệ thống sẽ liên tục mâu thuẫn và không ai biết số nào đúng.</w:t>
            </w:r>
          </w:p>
        </w:tc>
      </w:tr>
      <w:tr w:rsidR="007E17B1" w14:paraId="526077D7" w14:textId="77777777">
        <w:trPr>
          <w:jc w:val="center"/>
        </w:trPr>
        <w:tc>
          <w:tcPr>
            <w:tcW w:w="2041" w:type="dxa"/>
          </w:tcPr>
          <w:p w14:paraId="41610FEC" w14:textId="77777777" w:rsidR="007E17B1" w:rsidRDefault="00000000">
            <w:pPr>
              <w:spacing w:after="40"/>
            </w:pPr>
            <w:r>
              <w:rPr>
                <w:b/>
                <w:sz w:val="18"/>
              </w:rPr>
              <w:t xml:space="preserve">H. Nếu chưa quyết </w:t>
            </w:r>
            <w:r>
              <w:rPr>
                <w:b/>
                <w:sz w:val="18"/>
              </w:rPr>
              <w:lastRenderedPageBreak/>
              <w:t>định</w:t>
            </w:r>
          </w:p>
        </w:tc>
        <w:tc>
          <w:tcPr>
            <w:tcW w:w="7313" w:type="dxa"/>
          </w:tcPr>
          <w:p w14:paraId="43ACAC72" w14:textId="77777777" w:rsidR="007E17B1" w:rsidRDefault="00000000">
            <w:pPr>
              <w:spacing w:after="40"/>
            </w:pPr>
            <w:r>
              <w:rPr>
                <w:sz w:val="18"/>
              </w:rPr>
              <w:lastRenderedPageBreak/>
              <w:t xml:space="preserve">Không thể thiết kế đường nhập liệu. Nếu chọn sai, có thể phải làm lại toàn bộ luồng </w:t>
            </w:r>
            <w:r>
              <w:rPr>
                <w:sz w:val="18"/>
              </w:rPr>
              <w:lastRenderedPageBreak/>
              <w:t>nhập dữ liệu.</w:t>
            </w:r>
          </w:p>
        </w:tc>
      </w:tr>
    </w:tbl>
    <w:p w14:paraId="59E2588F"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58C56B8A" w14:textId="77777777">
        <w:trPr>
          <w:jc w:val="center"/>
        </w:trPr>
        <w:tc>
          <w:tcPr>
            <w:tcW w:w="1701" w:type="dxa"/>
            <w:shd w:val="clear" w:color="auto" w:fill="7F4B0D"/>
          </w:tcPr>
          <w:p w14:paraId="5B6C3D8A" w14:textId="77777777" w:rsidR="007E17B1" w:rsidRDefault="00000000">
            <w:pPr>
              <w:spacing w:after="40"/>
            </w:pPr>
            <w:r>
              <w:rPr>
                <w:b/>
                <w:color w:val="FFFFFF"/>
                <w:sz w:val="16"/>
              </w:rPr>
              <w:t>C. Phương án</w:t>
            </w:r>
          </w:p>
        </w:tc>
        <w:tc>
          <w:tcPr>
            <w:tcW w:w="2268" w:type="dxa"/>
            <w:shd w:val="clear" w:color="auto" w:fill="7F4B0D"/>
          </w:tcPr>
          <w:p w14:paraId="6281BDEF" w14:textId="77777777" w:rsidR="007E17B1" w:rsidRDefault="00000000">
            <w:pPr>
              <w:spacing w:after="40"/>
            </w:pPr>
            <w:r>
              <w:rPr>
                <w:b/>
                <w:color w:val="FFFFFF"/>
                <w:sz w:val="16"/>
              </w:rPr>
              <w:t>D. Ưu điểm</w:t>
            </w:r>
          </w:p>
        </w:tc>
        <w:tc>
          <w:tcPr>
            <w:tcW w:w="2381" w:type="dxa"/>
            <w:shd w:val="clear" w:color="auto" w:fill="7F4B0D"/>
          </w:tcPr>
          <w:p w14:paraId="26605BC2" w14:textId="77777777" w:rsidR="007E17B1" w:rsidRDefault="00000000">
            <w:pPr>
              <w:spacing w:after="40"/>
            </w:pPr>
            <w:r>
              <w:rPr>
                <w:b/>
                <w:color w:val="FFFFFF"/>
                <w:sz w:val="16"/>
              </w:rPr>
              <w:t>E. Nhược điểm / rủi ro</w:t>
            </w:r>
          </w:p>
        </w:tc>
        <w:tc>
          <w:tcPr>
            <w:tcW w:w="3005" w:type="dxa"/>
            <w:shd w:val="clear" w:color="auto" w:fill="7F4B0D"/>
          </w:tcPr>
          <w:p w14:paraId="59ACE476" w14:textId="77777777" w:rsidR="007E17B1" w:rsidRDefault="00000000">
            <w:pPr>
              <w:spacing w:after="40"/>
            </w:pPr>
            <w:r>
              <w:rPr>
                <w:b/>
                <w:color w:val="FFFFFF"/>
                <w:sz w:val="16"/>
              </w:rPr>
              <w:t>F. Tác động (chi phí · tiến độ · dữ liệu · vận hành · pháp lý · kỹ thuật)</w:t>
            </w:r>
          </w:p>
        </w:tc>
      </w:tr>
      <w:tr w:rsidR="007E17B1" w14:paraId="7345740B" w14:textId="77777777">
        <w:trPr>
          <w:jc w:val="center"/>
        </w:trPr>
        <w:tc>
          <w:tcPr>
            <w:tcW w:w="1701" w:type="dxa"/>
          </w:tcPr>
          <w:p w14:paraId="28BB83D2" w14:textId="77777777" w:rsidR="007E17B1" w:rsidRDefault="00000000">
            <w:pPr>
              <w:spacing w:after="40"/>
            </w:pPr>
            <w:r>
              <w:rPr>
                <w:sz w:val="16"/>
              </w:rPr>
              <w:t>**1. Excel / Google Sheets** (ĐỀ XUẤT giai đoạn đầu)</w:t>
            </w:r>
          </w:p>
        </w:tc>
        <w:tc>
          <w:tcPr>
            <w:tcW w:w="2268" w:type="dxa"/>
          </w:tcPr>
          <w:p w14:paraId="3CBCDE57" w14:textId="77777777" w:rsidR="007E17B1" w:rsidRDefault="00000000">
            <w:pPr>
              <w:spacing w:after="40"/>
            </w:pPr>
            <w:r>
              <w:rPr>
                <w:sz w:val="16"/>
              </w:rPr>
              <w:t>Bộ phận kinh doanh đã quen; không cần đầu tư thêm; dễ nhập hàng loạt vào hệ thống.</w:t>
            </w:r>
          </w:p>
        </w:tc>
        <w:tc>
          <w:tcPr>
            <w:tcW w:w="2381" w:type="dxa"/>
          </w:tcPr>
          <w:p w14:paraId="34AA7B49" w14:textId="77777777" w:rsidR="007E17B1" w:rsidRDefault="00000000">
            <w:pPr>
              <w:spacing w:after="40"/>
            </w:pPr>
            <w:r>
              <w:rPr>
                <w:sz w:val="16"/>
              </w:rPr>
              <w:t>Dễ sai định dạng; nhiều phiên bản file trôi nổi; cần quy định file nào là file chuẩn.</w:t>
            </w:r>
          </w:p>
        </w:tc>
        <w:tc>
          <w:tcPr>
            <w:tcW w:w="3005" w:type="dxa"/>
          </w:tcPr>
          <w:p w14:paraId="0B486488" w14:textId="77777777" w:rsidR="007E17B1" w:rsidRDefault="00000000">
            <w:pPr>
              <w:spacing w:after="40"/>
            </w:pPr>
            <w:r>
              <w:rPr>
                <w:sz w:val="16"/>
              </w:rPr>
              <w:t>Chi phí: thấp nhất · Tiến độ: nhanh nhất · Dữ liệu: cần quy tắc định dạng · Vận hành: quen thuộc · Kỹ thuật: cần chức năng nhập file</w:t>
            </w:r>
          </w:p>
        </w:tc>
      </w:tr>
      <w:tr w:rsidR="007E17B1" w14:paraId="6017073C" w14:textId="77777777">
        <w:trPr>
          <w:jc w:val="center"/>
        </w:trPr>
        <w:tc>
          <w:tcPr>
            <w:tcW w:w="1701" w:type="dxa"/>
            <w:shd w:val="clear" w:color="auto" w:fill="FBF6EF"/>
          </w:tcPr>
          <w:p w14:paraId="4A81C481" w14:textId="77777777" w:rsidR="007E17B1" w:rsidRDefault="00000000">
            <w:pPr>
              <w:spacing w:after="40"/>
            </w:pPr>
            <w:r>
              <w:rPr>
                <w:b/>
                <w:sz w:val="16"/>
              </w:rPr>
              <w:t>2. Nhập trực tiếp trên phần mềm quản trị (CMS)</w:t>
            </w:r>
          </w:p>
        </w:tc>
        <w:tc>
          <w:tcPr>
            <w:tcW w:w="2268" w:type="dxa"/>
            <w:shd w:val="clear" w:color="auto" w:fill="FBF6EF"/>
          </w:tcPr>
          <w:p w14:paraId="6F5C621A" w14:textId="77777777" w:rsidR="007E17B1" w:rsidRDefault="00000000">
            <w:pPr>
              <w:spacing w:after="40"/>
            </w:pPr>
            <w:r>
              <w:rPr>
                <w:sz w:val="16"/>
              </w:rPr>
              <w:t>Một nguồn duy nhất, không lệch; có nhật ký thay đổi đầy đủ; không phải nhập hai lần.</w:t>
            </w:r>
          </w:p>
        </w:tc>
        <w:tc>
          <w:tcPr>
            <w:tcW w:w="2381" w:type="dxa"/>
            <w:shd w:val="clear" w:color="auto" w:fill="FBF6EF"/>
          </w:tcPr>
          <w:p w14:paraId="462C6619" w14:textId="77777777" w:rsidR="007E17B1" w:rsidRDefault="00000000">
            <w:pPr>
              <w:spacing w:after="40"/>
            </w:pPr>
            <w:r>
              <w:rPr>
                <w:sz w:val="16"/>
              </w:rPr>
              <w:t>Bộ phận kinh doanh phải đổi thói quen làm việc; nhập lần đầu vài trăm căn khá mất công.</w:t>
            </w:r>
          </w:p>
        </w:tc>
        <w:tc>
          <w:tcPr>
            <w:tcW w:w="3005" w:type="dxa"/>
            <w:shd w:val="clear" w:color="auto" w:fill="FBF6EF"/>
          </w:tcPr>
          <w:p w14:paraId="3055A13A" w14:textId="77777777" w:rsidR="007E17B1" w:rsidRDefault="00000000">
            <w:pPr>
              <w:spacing w:after="40"/>
            </w:pPr>
            <w:r>
              <w:rPr>
                <w:sz w:val="16"/>
              </w:rPr>
              <w:t>Chi phí: thấp · Tiến độ: cần thời gian đào tạo · Dữ liệu: sạch nhất · Vận hành: cần đào tạo · Kỹ thuật: đơn giản nhất</w:t>
            </w:r>
          </w:p>
        </w:tc>
      </w:tr>
      <w:tr w:rsidR="007E17B1" w14:paraId="3A43098E" w14:textId="77777777">
        <w:trPr>
          <w:jc w:val="center"/>
        </w:trPr>
        <w:tc>
          <w:tcPr>
            <w:tcW w:w="1701" w:type="dxa"/>
          </w:tcPr>
          <w:p w14:paraId="6E7D687A" w14:textId="77777777" w:rsidR="007E17B1" w:rsidRDefault="00000000">
            <w:pPr>
              <w:spacing w:after="40"/>
            </w:pPr>
            <w:r>
              <w:rPr>
                <w:b/>
                <w:sz w:val="16"/>
              </w:rPr>
              <w:t>3. Phần mềm bán hàng / CRM / ERP hiện có</w:t>
            </w:r>
          </w:p>
        </w:tc>
        <w:tc>
          <w:tcPr>
            <w:tcW w:w="2268" w:type="dxa"/>
          </w:tcPr>
          <w:p w14:paraId="5C1E0ECC" w14:textId="77777777" w:rsidR="007E17B1" w:rsidRDefault="00000000">
            <w:pPr>
              <w:spacing w:after="40"/>
            </w:pPr>
            <w:r>
              <w:rPr>
                <w:sz w:val="16"/>
              </w:rPr>
              <w:t>Dữ liệu nghiệp vụ tập trung; website chỉ hiển thị.</w:t>
            </w:r>
          </w:p>
        </w:tc>
        <w:tc>
          <w:tcPr>
            <w:tcW w:w="2381" w:type="dxa"/>
          </w:tcPr>
          <w:p w14:paraId="082A9954" w14:textId="77777777" w:rsidR="007E17B1" w:rsidRDefault="00000000">
            <w:pPr>
              <w:spacing w:after="40"/>
            </w:pPr>
            <w:r>
              <w:rPr>
                <w:sz w:val="16"/>
              </w:rPr>
              <w:t>Chỉ khả thi nếu phần mềm đó CHO PHÉP kết nối kỹ thuật; chi phí và thời gian tích hợp lớn.</w:t>
            </w:r>
          </w:p>
        </w:tc>
        <w:tc>
          <w:tcPr>
            <w:tcW w:w="3005" w:type="dxa"/>
          </w:tcPr>
          <w:p w14:paraId="6548F099" w14:textId="77777777" w:rsidR="007E17B1" w:rsidRDefault="00000000">
            <w:pPr>
              <w:spacing w:after="40"/>
            </w:pPr>
            <w:r>
              <w:rPr>
                <w:sz w:val="16"/>
              </w:rPr>
              <w:t>Chi phí: cao · Tiến độ: chậm đáng kể · Dữ liệu: tốt nếu tích hợp đúng · Kỹ thuật: PHỤ THUỘC bên thứ ba — cần khảo sát trước</w:t>
            </w:r>
          </w:p>
        </w:tc>
      </w:tr>
    </w:tbl>
    <w:p w14:paraId="38D25C9C"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323AEA5D" w14:textId="77777777">
        <w:tc>
          <w:tcPr>
            <w:tcW w:w="9859" w:type="dxa"/>
            <w:shd w:val="clear" w:color="auto" w:fill="FFF8EA"/>
          </w:tcPr>
          <w:p w14:paraId="5806C45A" w14:textId="70AD9A57" w:rsidR="004B05CA" w:rsidRDefault="00000000" w:rsidP="004B05CA">
            <w:pPr>
              <w:spacing w:after="40"/>
            </w:pPr>
            <w:r>
              <w:rPr>
                <w:b/>
                <w:color w:val="7F4B0D"/>
                <w:sz w:val="20"/>
              </w:rPr>
              <w:t xml:space="preserve">ĐỀ XUẤT CỦA NHÓM KỸ THUẬT </w:t>
            </w:r>
          </w:p>
          <w:p w14:paraId="66F041C7" w14:textId="16A79720" w:rsidR="007E17B1" w:rsidRDefault="00000000">
            <w:pPr>
              <w:spacing w:after="40"/>
            </w:pPr>
            <w:r>
              <w:rPr>
                <w:b/>
                <w:color w:val="7F4B0D"/>
                <w:sz w:val="20"/>
              </w:rPr>
              <w:t>C PHÊ DUYỆT</w:t>
            </w:r>
            <w:r>
              <w:rPr>
                <w:sz w:val="19"/>
              </w:rPr>
              <w:t>Giai đoạn đầu:  Excel / Google Sheets là NGUỒN GỐC; website là nơi HIỂN THỊ, không phải nguồn gốc.</w:t>
            </w:r>
          </w:p>
          <w:p w14:paraId="2A185951" w14:textId="77777777" w:rsidR="007E17B1" w:rsidRDefault="00000000">
            <w:pPr>
              <w:spacing w:after="40"/>
            </w:pPr>
            <w:r>
              <w:rPr>
                <w:sz w:val="19"/>
              </w:rPr>
              <w:t>Giai đoạn sau:  chuyển dần sang nhập trực tiếp trên CMS để có một nguồn duy nhất và nhật ký đầy đủ.</w:t>
            </w:r>
          </w:p>
          <w:p w14:paraId="03275318" w14:textId="77777777" w:rsidR="007E17B1" w:rsidRDefault="007E17B1">
            <w:pPr>
              <w:spacing w:after="40"/>
            </w:pPr>
          </w:p>
          <w:p w14:paraId="16AB6AF5" w14:textId="77777777" w:rsidR="007E17B1" w:rsidRDefault="00000000">
            <w:pPr>
              <w:spacing w:after="40"/>
            </w:pPr>
            <w:r>
              <w:rPr>
                <w:sz w:val="19"/>
              </w:rPr>
              <w:t>Ban lãnh đạo cần ghi rõ MỘT lựa chọn:</w:t>
            </w:r>
          </w:p>
          <w:p w14:paraId="4932E510" w14:textId="77777777" w:rsidR="007E17B1" w:rsidRDefault="007E17B1">
            <w:pPr>
              <w:spacing w:after="40"/>
            </w:pPr>
          </w:p>
          <w:p w14:paraId="408A8029" w14:textId="77777777" w:rsidR="007E17B1" w:rsidRDefault="00000000">
            <w:pPr>
              <w:spacing w:after="40"/>
            </w:pPr>
            <w:r>
              <w:rPr>
                <w:sz w:val="19"/>
              </w:rPr>
              <w:t xml:space="preserve">   NGUỒN DỮ LIỆU GỐC CHÍNH THỨC:  ______________________________________</w:t>
            </w:r>
          </w:p>
          <w:p w14:paraId="1C638D92" w14:textId="77777777" w:rsidR="007E17B1" w:rsidRDefault="00000000">
            <w:pPr>
              <w:spacing w:after="40"/>
            </w:pPr>
            <w:r>
              <w:rPr>
                <w:sz w:val="19"/>
              </w:rPr>
              <w:t xml:space="preserve">   Người giữ file / hệ thống gốc:  ______________________________________</w:t>
            </w:r>
          </w:p>
        </w:tc>
      </w:tr>
    </w:tbl>
    <w:p w14:paraId="193DC0D6"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3BA7D3F9" w14:textId="77777777">
        <w:tc>
          <w:tcPr>
            <w:tcW w:w="9859" w:type="dxa"/>
            <w:shd w:val="clear" w:color="auto" w:fill="FDF2E3"/>
          </w:tcPr>
          <w:p w14:paraId="711B9D6B" w14:textId="77777777" w:rsidR="007E17B1" w:rsidRDefault="00000000">
            <w:pPr>
              <w:spacing w:after="60"/>
            </w:pPr>
            <w:r>
              <w:rPr>
                <w:b/>
                <w:color w:val="7F4B0D"/>
                <w:sz w:val="19"/>
              </w:rPr>
              <w:t>Ô QUYẾT ĐỊNH — Ban lãnh đạo tích chọn</w:t>
            </w:r>
          </w:p>
          <w:p w14:paraId="4B72FD3E" w14:textId="77777777" w:rsidR="007E17B1" w:rsidRDefault="00000000">
            <w:pPr>
              <w:spacing w:after="40"/>
              <w:ind w:left="170"/>
            </w:pPr>
            <w:r>
              <w:rPr>
                <w:sz w:val="19"/>
              </w:rPr>
              <w:t>☐   Phương án 1 — Excel / Google Sheets  (đề xuất cho giai đoạn đầu)</w:t>
            </w:r>
          </w:p>
          <w:p w14:paraId="156A189B" w14:textId="77777777" w:rsidR="007E17B1" w:rsidRDefault="00000000">
            <w:pPr>
              <w:spacing w:after="40"/>
              <w:ind w:left="170"/>
            </w:pPr>
            <w:r>
              <w:rPr>
                <w:sz w:val="19"/>
              </w:rPr>
              <w:t>☐   Phương án 2 — Nhập trực tiếp trên phần mềm quản trị (CMS)</w:t>
            </w:r>
          </w:p>
          <w:p w14:paraId="223EA70F" w14:textId="77777777" w:rsidR="007E17B1" w:rsidRDefault="00000000">
            <w:pPr>
              <w:spacing w:after="40"/>
              <w:ind w:left="170"/>
            </w:pPr>
            <w:r>
              <w:rPr>
                <w:sz w:val="19"/>
              </w:rPr>
              <w:t>☐   Phương án 3 — Phần mềm bán hàng / CRM / ERP hiện có (cần khảo sát khả năng kết nối)</w:t>
            </w:r>
          </w:p>
          <w:p w14:paraId="589BBF7E" w14:textId="77777777" w:rsidR="007E17B1" w:rsidRDefault="00000000">
            <w:pPr>
              <w:spacing w:after="40"/>
              <w:ind w:left="170"/>
            </w:pPr>
            <w:r>
              <w:rPr>
                <w:sz w:val="19"/>
              </w:rPr>
              <w:t>☐   Khác: ______________________________________________</w:t>
            </w:r>
          </w:p>
          <w:p w14:paraId="6A0E24D4" w14:textId="77777777" w:rsidR="007E17B1" w:rsidRDefault="00000000">
            <w:pPr>
              <w:spacing w:before="80"/>
            </w:pPr>
            <w:r>
              <w:rPr>
                <w:b/>
                <w:sz w:val="19"/>
              </w:rPr>
              <w:t>Người phê duyệt: ____________________________     Chức vụ: ______________________     Ngày: ____ / ____ / 20____</w:t>
            </w:r>
          </w:p>
        </w:tc>
      </w:tr>
    </w:tbl>
    <w:p w14:paraId="307BD412" w14:textId="77777777" w:rsidR="007E17B1" w:rsidRDefault="007E17B1">
      <w:pPr>
        <w:spacing w:after="40"/>
      </w:pPr>
    </w:p>
    <w:p w14:paraId="19837D80" w14:textId="0C2C11FB" w:rsidR="007E17B1" w:rsidRDefault="00000000">
      <w:pPr>
        <w:pStyle w:val="u2"/>
      </w:pPr>
      <w:r>
        <w:t>A6 QUY TRÌNH DUYỆT THAY ĐỔI GIÁ VÀ TÌNH TRẠNG CĂN</w:t>
      </w:r>
    </w:p>
    <w:tbl>
      <w:tblPr>
        <w:tblStyle w:val="LiBang"/>
        <w:tblW w:w="0" w:type="auto"/>
        <w:jc w:val="center"/>
        <w:tblLook w:val="04A0" w:firstRow="1" w:lastRow="0" w:firstColumn="1" w:lastColumn="0" w:noHBand="0" w:noVBand="1"/>
      </w:tblPr>
      <w:tblGrid>
        <w:gridCol w:w="2041"/>
        <w:gridCol w:w="7313"/>
      </w:tblGrid>
      <w:tr w:rsidR="007E17B1" w14:paraId="6B5EE265" w14:textId="77777777">
        <w:trPr>
          <w:jc w:val="center"/>
        </w:trPr>
        <w:tc>
          <w:tcPr>
            <w:tcW w:w="2041" w:type="dxa"/>
            <w:shd w:val="clear" w:color="auto" w:fill="7F4B0D"/>
          </w:tcPr>
          <w:p w14:paraId="64724B80" w14:textId="77777777" w:rsidR="007E17B1" w:rsidRDefault="007E17B1">
            <w:pPr>
              <w:spacing w:after="40"/>
            </w:pPr>
          </w:p>
        </w:tc>
        <w:tc>
          <w:tcPr>
            <w:tcW w:w="7313" w:type="dxa"/>
            <w:shd w:val="clear" w:color="auto" w:fill="7F4B0D"/>
          </w:tcPr>
          <w:p w14:paraId="0FC74997" w14:textId="77777777" w:rsidR="007E17B1" w:rsidRDefault="007E17B1">
            <w:pPr>
              <w:spacing w:after="40"/>
            </w:pPr>
          </w:p>
        </w:tc>
      </w:tr>
      <w:tr w:rsidR="007E17B1" w14:paraId="34F5AAAB" w14:textId="77777777">
        <w:trPr>
          <w:jc w:val="center"/>
        </w:trPr>
        <w:tc>
          <w:tcPr>
            <w:tcW w:w="2041" w:type="dxa"/>
          </w:tcPr>
          <w:p w14:paraId="322033E7" w14:textId="77777777" w:rsidR="007E17B1" w:rsidRDefault="00000000">
            <w:pPr>
              <w:spacing w:after="40"/>
            </w:pPr>
            <w:r>
              <w:rPr>
                <w:b/>
                <w:sz w:val="18"/>
              </w:rPr>
              <w:t>A. Câu hỏi cần chốt</w:t>
            </w:r>
          </w:p>
        </w:tc>
        <w:tc>
          <w:tcPr>
            <w:tcW w:w="7313" w:type="dxa"/>
          </w:tcPr>
          <w:p w14:paraId="1873FE76" w14:textId="77777777" w:rsidR="007E17B1" w:rsidRDefault="00000000">
            <w:pPr>
              <w:spacing w:after="40"/>
            </w:pPr>
            <w:r>
              <w:rPr>
                <w:sz w:val="18"/>
              </w:rPr>
              <w:t>Ai được phép ĐỔI giá và tình trạng căn, và ai DUYỆT?</w:t>
            </w:r>
          </w:p>
        </w:tc>
      </w:tr>
      <w:tr w:rsidR="007E17B1" w14:paraId="1143FB9C" w14:textId="77777777">
        <w:trPr>
          <w:jc w:val="center"/>
        </w:trPr>
        <w:tc>
          <w:tcPr>
            <w:tcW w:w="2041" w:type="dxa"/>
            <w:shd w:val="clear" w:color="auto" w:fill="FBF6EF"/>
          </w:tcPr>
          <w:p w14:paraId="4FA125A1" w14:textId="77777777" w:rsidR="007E17B1" w:rsidRDefault="00000000">
            <w:pPr>
              <w:spacing w:after="40"/>
            </w:pPr>
            <w:r>
              <w:rPr>
                <w:b/>
                <w:sz w:val="18"/>
              </w:rPr>
              <w:t>B. Vì sao quan trọng</w:t>
            </w:r>
          </w:p>
        </w:tc>
        <w:tc>
          <w:tcPr>
            <w:tcW w:w="7313" w:type="dxa"/>
            <w:shd w:val="clear" w:color="auto" w:fill="FBF6EF"/>
          </w:tcPr>
          <w:p w14:paraId="742D8493" w14:textId="77777777" w:rsidR="007E17B1" w:rsidRDefault="00000000">
            <w:pPr>
              <w:spacing w:after="40"/>
            </w:pPr>
            <w:r>
              <w:rPr>
                <w:sz w:val="18"/>
              </w:rPr>
              <w:t>Giá và tình trạng căn là dữ liệu có giá trị pháp lý — có thể bị khách hàng viện dẫn khi tranh chấp. Cần người chịu trách nhiệm cuối cùng và cần ghi lại đầy đủ ai đổi, đổi lúc nào, từ giá trị nào sang giá trị nào.</w:t>
            </w:r>
          </w:p>
        </w:tc>
      </w:tr>
      <w:tr w:rsidR="007E17B1" w14:paraId="5C19A7AB" w14:textId="77777777">
        <w:trPr>
          <w:jc w:val="center"/>
        </w:trPr>
        <w:tc>
          <w:tcPr>
            <w:tcW w:w="2041" w:type="dxa"/>
          </w:tcPr>
          <w:p w14:paraId="78183B0D" w14:textId="77777777" w:rsidR="007E17B1" w:rsidRDefault="00000000">
            <w:pPr>
              <w:spacing w:after="40"/>
            </w:pPr>
            <w:r>
              <w:rPr>
                <w:b/>
                <w:sz w:val="18"/>
              </w:rPr>
              <w:t>H. Nếu chưa quyết định</w:t>
            </w:r>
          </w:p>
        </w:tc>
        <w:tc>
          <w:tcPr>
            <w:tcW w:w="7313" w:type="dxa"/>
          </w:tcPr>
          <w:p w14:paraId="549E6871" w14:textId="77777777" w:rsidR="007E17B1" w:rsidRDefault="00000000">
            <w:pPr>
              <w:spacing w:after="40"/>
            </w:pPr>
            <w:r>
              <w:rPr>
                <w:sz w:val="18"/>
              </w:rPr>
              <w:t>Không thể thiết kế phân quyền chi tiết. Nếu để mặc định ai cũng đổi được thì mất khả năng truy trách nhiệm khi có tranh chấp.</w:t>
            </w:r>
          </w:p>
        </w:tc>
      </w:tr>
    </w:tbl>
    <w:p w14:paraId="5F42252F" w14:textId="77777777" w:rsidR="007E17B1" w:rsidRDefault="007E17B1">
      <w:pPr>
        <w:spacing w:after="40"/>
      </w:pPr>
    </w:p>
    <w:p w14:paraId="079962A8" w14:textId="77777777" w:rsidR="007E17B1" w:rsidRDefault="00000000">
      <w:pPr>
        <w:pStyle w:val="u3"/>
      </w:pPr>
      <w:r>
        <w:t>Ma trận quyền đề xuất</w:t>
      </w:r>
    </w:p>
    <w:tbl>
      <w:tblPr>
        <w:tblStyle w:val="LiBang"/>
        <w:tblW w:w="0" w:type="auto"/>
        <w:jc w:val="center"/>
        <w:tblLook w:val="04A0" w:firstRow="1" w:lastRow="0" w:firstColumn="1" w:lastColumn="0" w:noHBand="0" w:noVBand="1"/>
      </w:tblPr>
      <w:tblGrid>
        <w:gridCol w:w="2835"/>
        <w:gridCol w:w="1701"/>
        <w:gridCol w:w="1474"/>
        <w:gridCol w:w="1587"/>
        <w:gridCol w:w="1757"/>
      </w:tblGrid>
      <w:tr w:rsidR="007E17B1" w14:paraId="55F4265B" w14:textId="77777777">
        <w:trPr>
          <w:jc w:val="center"/>
        </w:trPr>
        <w:tc>
          <w:tcPr>
            <w:tcW w:w="2835" w:type="dxa"/>
            <w:shd w:val="clear" w:color="auto" w:fill="7F4B0D"/>
          </w:tcPr>
          <w:p w14:paraId="226A6DB2" w14:textId="77777777" w:rsidR="007E17B1" w:rsidRDefault="00000000">
            <w:pPr>
              <w:spacing w:after="40"/>
            </w:pPr>
            <w:r>
              <w:rPr>
                <w:b/>
                <w:color w:val="FFFFFF"/>
                <w:sz w:val="17"/>
              </w:rPr>
              <w:t>Thao tác</w:t>
            </w:r>
          </w:p>
        </w:tc>
        <w:tc>
          <w:tcPr>
            <w:tcW w:w="1701" w:type="dxa"/>
            <w:shd w:val="clear" w:color="auto" w:fill="7F4B0D"/>
          </w:tcPr>
          <w:p w14:paraId="67FF1503" w14:textId="77777777" w:rsidR="007E17B1" w:rsidRDefault="00000000">
            <w:pPr>
              <w:spacing w:after="40"/>
            </w:pPr>
            <w:r>
              <w:rPr>
                <w:b/>
                <w:color w:val="FFFFFF"/>
                <w:sz w:val="17"/>
              </w:rPr>
              <w:t xml:space="preserve">Nhân viên KD </w:t>
            </w:r>
            <w:r>
              <w:rPr>
                <w:b/>
                <w:color w:val="FFFFFF"/>
                <w:sz w:val="17"/>
              </w:rPr>
              <w:lastRenderedPageBreak/>
              <w:t>(SALES)</w:t>
            </w:r>
          </w:p>
        </w:tc>
        <w:tc>
          <w:tcPr>
            <w:tcW w:w="1474" w:type="dxa"/>
            <w:shd w:val="clear" w:color="auto" w:fill="7F4B0D"/>
          </w:tcPr>
          <w:p w14:paraId="3FD5FBA4" w14:textId="77777777" w:rsidR="007E17B1" w:rsidRDefault="00000000">
            <w:pPr>
              <w:spacing w:after="40"/>
            </w:pPr>
            <w:r>
              <w:rPr>
                <w:b/>
                <w:color w:val="FFFFFF"/>
                <w:sz w:val="17"/>
              </w:rPr>
              <w:lastRenderedPageBreak/>
              <w:t xml:space="preserve">Quản trị </w:t>
            </w:r>
            <w:r>
              <w:rPr>
                <w:b/>
                <w:color w:val="FFFFFF"/>
                <w:sz w:val="17"/>
              </w:rPr>
              <w:lastRenderedPageBreak/>
              <w:t>(ADMIN)</w:t>
            </w:r>
          </w:p>
        </w:tc>
        <w:tc>
          <w:tcPr>
            <w:tcW w:w="1587" w:type="dxa"/>
            <w:shd w:val="clear" w:color="auto" w:fill="7F4B0D"/>
          </w:tcPr>
          <w:p w14:paraId="0F239D78" w14:textId="77777777" w:rsidR="007E17B1" w:rsidRDefault="00000000">
            <w:pPr>
              <w:spacing w:after="40"/>
            </w:pPr>
            <w:r>
              <w:rPr>
                <w:b/>
                <w:color w:val="FFFFFF"/>
                <w:sz w:val="17"/>
              </w:rPr>
              <w:lastRenderedPageBreak/>
              <w:t xml:space="preserve">Trưởng phòng </w:t>
            </w:r>
            <w:r>
              <w:rPr>
                <w:b/>
                <w:color w:val="FFFFFF"/>
                <w:sz w:val="17"/>
              </w:rPr>
              <w:lastRenderedPageBreak/>
              <w:t>KD</w:t>
            </w:r>
          </w:p>
        </w:tc>
        <w:tc>
          <w:tcPr>
            <w:tcW w:w="1757" w:type="dxa"/>
            <w:shd w:val="clear" w:color="auto" w:fill="7F4B0D"/>
          </w:tcPr>
          <w:p w14:paraId="645CC4BB" w14:textId="77777777" w:rsidR="007E17B1" w:rsidRDefault="00000000">
            <w:pPr>
              <w:spacing w:after="40"/>
            </w:pPr>
            <w:r>
              <w:rPr>
                <w:b/>
                <w:color w:val="FFFFFF"/>
                <w:sz w:val="17"/>
              </w:rPr>
              <w:lastRenderedPageBreak/>
              <w:t>Cần duyệt?</w:t>
            </w:r>
          </w:p>
        </w:tc>
      </w:tr>
      <w:tr w:rsidR="007E17B1" w14:paraId="2AB4DCC2" w14:textId="77777777">
        <w:trPr>
          <w:jc w:val="center"/>
        </w:trPr>
        <w:tc>
          <w:tcPr>
            <w:tcW w:w="2835" w:type="dxa"/>
          </w:tcPr>
          <w:p w14:paraId="12704488" w14:textId="77777777" w:rsidR="007E17B1" w:rsidRDefault="00000000">
            <w:pPr>
              <w:spacing w:after="40"/>
            </w:pPr>
            <w:r>
              <w:rPr>
                <w:sz w:val="17"/>
              </w:rPr>
              <w:t>Đổi tình trạng căn (Còn / Đã bán)</w:t>
            </w:r>
          </w:p>
        </w:tc>
        <w:tc>
          <w:tcPr>
            <w:tcW w:w="1701" w:type="dxa"/>
          </w:tcPr>
          <w:p w14:paraId="7801D637" w14:textId="77777777" w:rsidR="007E17B1" w:rsidRDefault="00000000">
            <w:pPr>
              <w:spacing w:after="40"/>
            </w:pPr>
            <w:r>
              <w:rPr>
                <w:b/>
                <w:sz w:val="17"/>
              </w:rPr>
              <w:t>CÓ</w:t>
            </w:r>
          </w:p>
        </w:tc>
        <w:tc>
          <w:tcPr>
            <w:tcW w:w="1474" w:type="dxa"/>
          </w:tcPr>
          <w:p w14:paraId="798400C0" w14:textId="77777777" w:rsidR="007E17B1" w:rsidRDefault="00000000">
            <w:pPr>
              <w:spacing w:after="40"/>
            </w:pPr>
            <w:r>
              <w:rPr>
                <w:sz w:val="17"/>
              </w:rPr>
              <w:t>CÓ</w:t>
            </w:r>
          </w:p>
        </w:tc>
        <w:tc>
          <w:tcPr>
            <w:tcW w:w="1587" w:type="dxa"/>
          </w:tcPr>
          <w:p w14:paraId="581DC0DB" w14:textId="77777777" w:rsidR="007E17B1" w:rsidRDefault="00000000">
            <w:pPr>
              <w:spacing w:after="40"/>
            </w:pPr>
            <w:r>
              <w:rPr>
                <w:sz w:val="17"/>
              </w:rPr>
              <w:t>CÓ</w:t>
            </w:r>
          </w:p>
        </w:tc>
        <w:tc>
          <w:tcPr>
            <w:tcW w:w="1757" w:type="dxa"/>
          </w:tcPr>
          <w:p w14:paraId="087C7C2F" w14:textId="77777777" w:rsidR="007E17B1" w:rsidRDefault="00000000">
            <w:pPr>
              <w:spacing w:after="40"/>
            </w:pPr>
            <w:r>
              <w:rPr>
                <w:sz w:val="17"/>
              </w:rPr>
              <w:t>Không — ghi nhật ký là đủ</w:t>
            </w:r>
          </w:p>
        </w:tc>
      </w:tr>
      <w:tr w:rsidR="007E17B1" w14:paraId="2800C58D" w14:textId="77777777">
        <w:trPr>
          <w:jc w:val="center"/>
        </w:trPr>
        <w:tc>
          <w:tcPr>
            <w:tcW w:w="2835" w:type="dxa"/>
            <w:shd w:val="clear" w:color="auto" w:fill="FBF6EF"/>
          </w:tcPr>
          <w:p w14:paraId="7785D577" w14:textId="77777777" w:rsidR="007E17B1" w:rsidRDefault="00000000">
            <w:pPr>
              <w:spacing w:after="40"/>
            </w:pPr>
            <w:r>
              <w:rPr>
                <w:sz w:val="17"/>
              </w:rPr>
              <w:t>Đổi trạng thái nội bộ (giữ chỗ, đặt cọc)</w:t>
            </w:r>
          </w:p>
        </w:tc>
        <w:tc>
          <w:tcPr>
            <w:tcW w:w="1701" w:type="dxa"/>
            <w:shd w:val="clear" w:color="auto" w:fill="FBF6EF"/>
          </w:tcPr>
          <w:p w14:paraId="645B3203" w14:textId="77777777" w:rsidR="007E17B1" w:rsidRDefault="00000000">
            <w:pPr>
              <w:spacing w:after="40"/>
            </w:pPr>
            <w:r>
              <w:rPr>
                <w:b/>
                <w:sz w:val="17"/>
              </w:rPr>
              <w:t>CÓ</w:t>
            </w:r>
          </w:p>
        </w:tc>
        <w:tc>
          <w:tcPr>
            <w:tcW w:w="1474" w:type="dxa"/>
            <w:shd w:val="clear" w:color="auto" w:fill="FBF6EF"/>
          </w:tcPr>
          <w:p w14:paraId="199A79A1" w14:textId="77777777" w:rsidR="007E17B1" w:rsidRDefault="00000000">
            <w:pPr>
              <w:spacing w:after="40"/>
            </w:pPr>
            <w:r>
              <w:rPr>
                <w:sz w:val="17"/>
              </w:rPr>
              <w:t>CÓ</w:t>
            </w:r>
          </w:p>
        </w:tc>
        <w:tc>
          <w:tcPr>
            <w:tcW w:w="1587" w:type="dxa"/>
            <w:shd w:val="clear" w:color="auto" w:fill="FBF6EF"/>
          </w:tcPr>
          <w:p w14:paraId="5638D57A" w14:textId="77777777" w:rsidR="007E17B1" w:rsidRDefault="00000000">
            <w:pPr>
              <w:spacing w:after="40"/>
            </w:pPr>
            <w:r>
              <w:rPr>
                <w:sz w:val="17"/>
              </w:rPr>
              <w:t>CÓ</w:t>
            </w:r>
          </w:p>
        </w:tc>
        <w:tc>
          <w:tcPr>
            <w:tcW w:w="1757" w:type="dxa"/>
            <w:shd w:val="clear" w:color="auto" w:fill="FBF6EF"/>
          </w:tcPr>
          <w:p w14:paraId="5D6287CE" w14:textId="77777777" w:rsidR="007E17B1" w:rsidRDefault="00000000">
            <w:pPr>
              <w:spacing w:after="40"/>
            </w:pPr>
            <w:r>
              <w:rPr>
                <w:sz w:val="17"/>
              </w:rPr>
              <w:t>Không — ghi nhật ký</w:t>
            </w:r>
          </w:p>
        </w:tc>
      </w:tr>
      <w:tr w:rsidR="007E17B1" w14:paraId="2B13C1C4" w14:textId="77777777">
        <w:trPr>
          <w:jc w:val="center"/>
        </w:trPr>
        <w:tc>
          <w:tcPr>
            <w:tcW w:w="2835" w:type="dxa"/>
          </w:tcPr>
          <w:p w14:paraId="40A77249" w14:textId="77777777" w:rsidR="007E17B1" w:rsidRDefault="00000000">
            <w:pPr>
              <w:spacing w:after="40"/>
            </w:pPr>
            <w:r>
              <w:rPr>
                <w:sz w:val="17"/>
              </w:rPr>
              <w:t>Đổi GIÁ một căn</w:t>
            </w:r>
          </w:p>
        </w:tc>
        <w:tc>
          <w:tcPr>
            <w:tcW w:w="1701" w:type="dxa"/>
          </w:tcPr>
          <w:p w14:paraId="72D83FF8" w14:textId="77777777" w:rsidR="007E17B1" w:rsidRDefault="00000000">
            <w:pPr>
              <w:spacing w:after="40"/>
            </w:pPr>
            <w:r>
              <w:rPr>
                <w:sz w:val="17"/>
              </w:rPr>
              <w:t>KHÔNG</w:t>
            </w:r>
          </w:p>
        </w:tc>
        <w:tc>
          <w:tcPr>
            <w:tcW w:w="1474" w:type="dxa"/>
          </w:tcPr>
          <w:p w14:paraId="6D1B0B0C" w14:textId="77777777" w:rsidR="007E17B1" w:rsidRDefault="00000000">
            <w:pPr>
              <w:spacing w:after="40"/>
            </w:pPr>
            <w:r>
              <w:rPr>
                <w:b/>
                <w:sz w:val="17"/>
              </w:rPr>
              <w:t>CÓ</w:t>
            </w:r>
          </w:p>
        </w:tc>
        <w:tc>
          <w:tcPr>
            <w:tcW w:w="1587" w:type="dxa"/>
          </w:tcPr>
          <w:p w14:paraId="4183B23C" w14:textId="77777777" w:rsidR="007E17B1" w:rsidRDefault="00000000">
            <w:pPr>
              <w:spacing w:after="40"/>
            </w:pPr>
            <w:r>
              <w:rPr>
                <w:b/>
                <w:sz w:val="17"/>
              </w:rPr>
              <w:t>CÓ</w:t>
            </w:r>
          </w:p>
        </w:tc>
        <w:tc>
          <w:tcPr>
            <w:tcW w:w="1757" w:type="dxa"/>
          </w:tcPr>
          <w:p w14:paraId="745990C5" w14:textId="77777777" w:rsidR="007E17B1" w:rsidRDefault="00000000">
            <w:pPr>
              <w:spacing w:after="40"/>
            </w:pPr>
            <w:r>
              <w:rPr>
                <w:b/>
                <w:sz w:val="17"/>
              </w:rPr>
              <w:t>CÓ — Trưởng phòng KD duyệt</w:t>
            </w:r>
          </w:p>
        </w:tc>
      </w:tr>
      <w:tr w:rsidR="007E17B1" w14:paraId="2B278F52" w14:textId="77777777">
        <w:trPr>
          <w:jc w:val="center"/>
        </w:trPr>
        <w:tc>
          <w:tcPr>
            <w:tcW w:w="2835" w:type="dxa"/>
            <w:shd w:val="clear" w:color="auto" w:fill="FBF6EF"/>
          </w:tcPr>
          <w:p w14:paraId="2FFD3AC5" w14:textId="77777777" w:rsidR="007E17B1" w:rsidRDefault="00000000">
            <w:pPr>
              <w:spacing w:after="40"/>
            </w:pPr>
            <w:r>
              <w:rPr>
                <w:sz w:val="17"/>
              </w:rPr>
              <w:t>Đổi KHOẢNG GIÁ của loại căn</w:t>
            </w:r>
          </w:p>
        </w:tc>
        <w:tc>
          <w:tcPr>
            <w:tcW w:w="1701" w:type="dxa"/>
            <w:shd w:val="clear" w:color="auto" w:fill="FBF6EF"/>
          </w:tcPr>
          <w:p w14:paraId="20C464BF" w14:textId="77777777" w:rsidR="007E17B1" w:rsidRDefault="00000000">
            <w:pPr>
              <w:spacing w:after="40"/>
            </w:pPr>
            <w:r>
              <w:rPr>
                <w:sz w:val="17"/>
              </w:rPr>
              <w:t>KHÔNG</w:t>
            </w:r>
          </w:p>
        </w:tc>
        <w:tc>
          <w:tcPr>
            <w:tcW w:w="1474" w:type="dxa"/>
            <w:shd w:val="clear" w:color="auto" w:fill="FBF6EF"/>
          </w:tcPr>
          <w:p w14:paraId="2959AA50" w14:textId="77777777" w:rsidR="007E17B1" w:rsidRDefault="00000000">
            <w:pPr>
              <w:spacing w:after="40"/>
            </w:pPr>
            <w:r>
              <w:rPr>
                <w:b/>
                <w:sz w:val="17"/>
              </w:rPr>
              <w:t>CÓ</w:t>
            </w:r>
          </w:p>
        </w:tc>
        <w:tc>
          <w:tcPr>
            <w:tcW w:w="1587" w:type="dxa"/>
            <w:shd w:val="clear" w:color="auto" w:fill="FBF6EF"/>
          </w:tcPr>
          <w:p w14:paraId="6FE77801" w14:textId="77777777" w:rsidR="007E17B1" w:rsidRDefault="00000000">
            <w:pPr>
              <w:spacing w:after="40"/>
            </w:pPr>
            <w:r>
              <w:rPr>
                <w:b/>
                <w:sz w:val="17"/>
              </w:rPr>
              <w:t>CÓ</w:t>
            </w:r>
          </w:p>
        </w:tc>
        <w:tc>
          <w:tcPr>
            <w:tcW w:w="1757" w:type="dxa"/>
            <w:shd w:val="clear" w:color="auto" w:fill="FBF6EF"/>
          </w:tcPr>
          <w:p w14:paraId="1DF3C05E" w14:textId="77777777" w:rsidR="007E17B1" w:rsidRDefault="00000000">
            <w:pPr>
              <w:spacing w:after="40"/>
            </w:pPr>
            <w:r>
              <w:rPr>
                <w:b/>
                <w:sz w:val="17"/>
              </w:rPr>
              <w:t>CÓ — Trưởng phòng KD duyệt</w:t>
            </w:r>
          </w:p>
        </w:tc>
      </w:tr>
      <w:tr w:rsidR="007E17B1" w14:paraId="0CCD647C" w14:textId="77777777">
        <w:trPr>
          <w:jc w:val="center"/>
        </w:trPr>
        <w:tc>
          <w:tcPr>
            <w:tcW w:w="2835" w:type="dxa"/>
          </w:tcPr>
          <w:p w14:paraId="27B206F8" w14:textId="77777777" w:rsidR="007E17B1" w:rsidRDefault="00000000">
            <w:pPr>
              <w:spacing w:after="40"/>
            </w:pPr>
            <w:r>
              <w:rPr>
                <w:sz w:val="17"/>
              </w:rPr>
              <w:t>Thêm / xoá căn khỏi rổ hàng</w:t>
            </w:r>
          </w:p>
        </w:tc>
        <w:tc>
          <w:tcPr>
            <w:tcW w:w="1701" w:type="dxa"/>
          </w:tcPr>
          <w:p w14:paraId="73C22B30" w14:textId="77777777" w:rsidR="007E17B1" w:rsidRDefault="00000000">
            <w:pPr>
              <w:spacing w:after="40"/>
            </w:pPr>
            <w:r>
              <w:rPr>
                <w:sz w:val="17"/>
              </w:rPr>
              <w:t>KHÔNG</w:t>
            </w:r>
          </w:p>
        </w:tc>
        <w:tc>
          <w:tcPr>
            <w:tcW w:w="1474" w:type="dxa"/>
          </w:tcPr>
          <w:p w14:paraId="7AFFBB22" w14:textId="77777777" w:rsidR="007E17B1" w:rsidRDefault="00000000">
            <w:pPr>
              <w:spacing w:after="40"/>
            </w:pPr>
            <w:r>
              <w:rPr>
                <w:b/>
                <w:sz w:val="17"/>
              </w:rPr>
              <w:t>CÓ</w:t>
            </w:r>
          </w:p>
        </w:tc>
        <w:tc>
          <w:tcPr>
            <w:tcW w:w="1587" w:type="dxa"/>
          </w:tcPr>
          <w:p w14:paraId="3FBAFA5E" w14:textId="77777777" w:rsidR="007E17B1" w:rsidRDefault="00000000">
            <w:pPr>
              <w:spacing w:after="40"/>
            </w:pPr>
            <w:r>
              <w:rPr>
                <w:sz w:val="17"/>
              </w:rPr>
              <w:t>CÓ</w:t>
            </w:r>
          </w:p>
        </w:tc>
        <w:tc>
          <w:tcPr>
            <w:tcW w:w="1757" w:type="dxa"/>
          </w:tcPr>
          <w:p w14:paraId="0323BB19" w14:textId="77777777" w:rsidR="007E17B1" w:rsidRDefault="00000000">
            <w:pPr>
              <w:spacing w:after="40"/>
            </w:pPr>
            <w:r>
              <w:rPr>
                <w:b/>
                <w:sz w:val="17"/>
              </w:rPr>
              <w:t>CÓ</w:t>
            </w:r>
          </w:p>
        </w:tc>
      </w:tr>
      <w:tr w:rsidR="007E17B1" w14:paraId="4F6B9285" w14:textId="77777777">
        <w:trPr>
          <w:jc w:val="center"/>
        </w:trPr>
        <w:tc>
          <w:tcPr>
            <w:tcW w:w="2835" w:type="dxa"/>
            <w:shd w:val="clear" w:color="auto" w:fill="FBF6EF"/>
          </w:tcPr>
          <w:p w14:paraId="3E949795" w14:textId="77777777" w:rsidR="007E17B1" w:rsidRDefault="00000000">
            <w:pPr>
              <w:spacing w:after="40"/>
            </w:pPr>
            <w:r>
              <w:rPr>
                <w:sz w:val="17"/>
              </w:rPr>
              <w:t>Nhập hàng loạt từ Excel</w:t>
            </w:r>
          </w:p>
        </w:tc>
        <w:tc>
          <w:tcPr>
            <w:tcW w:w="1701" w:type="dxa"/>
            <w:shd w:val="clear" w:color="auto" w:fill="FBF6EF"/>
          </w:tcPr>
          <w:p w14:paraId="6587F1E1" w14:textId="77777777" w:rsidR="007E17B1" w:rsidRDefault="00000000">
            <w:pPr>
              <w:spacing w:after="40"/>
            </w:pPr>
            <w:r>
              <w:rPr>
                <w:sz w:val="17"/>
              </w:rPr>
              <w:t>KHÔNG</w:t>
            </w:r>
          </w:p>
        </w:tc>
        <w:tc>
          <w:tcPr>
            <w:tcW w:w="1474" w:type="dxa"/>
            <w:shd w:val="clear" w:color="auto" w:fill="FBF6EF"/>
          </w:tcPr>
          <w:p w14:paraId="2B572F96" w14:textId="77777777" w:rsidR="007E17B1" w:rsidRDefault="00000000">
            <w:pPr>
              <w:spacing w:after="40"/>
            </w:pPr>
            <w:r>
              <w:rPr>
                <w:b/>
                <w:sz w:val="17"/>
              </w:rPr>
              <w:t>CÓ</w:t>
            </w:r>
          </w:p>
        </w:tc>
        <w:tc>
          <w:tcPr>
            <w:tcW w:w="1587" w:type="dxa"/>
            <w:shd w:val="clear" w:color="auto" w:fill="FBF6EF"/>
          </w:tcPr>
          <w:p w14:paraId="4AC96815" w14:textId="77777777" w:rsidR="007E17B1" w:rsidRDefault="00000000">
            <w:pPr>
              <w:spacing w:after="40"/>
            </w:pPr>
            <w:r>
              <w:rPr>
                <w:sz w:val="17"/>
              </w:rPr>
              <w:t>CÓ</w:t>
            </w:r>
          </w:p>
        </w:tc>
        <w:tc>
          <w:tcPr>
            <w:tcW w:w="1757" w:type="dxa"/>
            <w:shd w:val="clear" w:color="auto" w:fill="FBF6EF"/>
          </w:tcPr>
          <w:p w14:paraId="2BAAB842" w14:textId="77777777" w:rsidR="007E17B1" w:rsidRDefault="00000000">
            <w:pPr>
              <w:spacing w:after="40"/>
            </w:pPr>
            <w:r>
              <w:rPr>
                <w:b/>
                <w:sz w:val="17"/>
              </w:rPr>
              <w:t>CÓ</w:t>
            </w:r>
          </w:p>
        </w:tc>
      </w:tr>
      <w:tr w:rsidR="007E17B1" w14:paraId="145EC311" w14:textId="77777777">
        <w:trPr>
          <w:jc w:val="center"/>
        </w:trPr>
        <w:tc>
          <w:tcPr>
            <w:tcW w:w="2835" w:type="dxa"/>
          </w:tcPr>
          <w:p w14:paraId="6CE0CA49" w14:textId="77777777" w:rsidR="007E17B1" w:rsidRDefault="00000000">
            <w:pPr>
              <w:spacing w:after="40"/>
            </w:pPr>
            <w:r>
              <w:rPr>
                <w:sz w:val="17"/>
              </w:rPr>
              <w:t>Xem nhật ký thay đổi</w:t>
            </w:r>
          </w:p>
        </w:tc>
        <w:tc>
          <w:tcPr>
            <w:tcW w:w="1701" w:type="dxa"/>
          </w:tcPr>
          <w:p w14:paraId="06BD47C9" w14:textId="77777777" w:rsidR="007E17B1" w:rsidRDefault="00000000">
            <w:pPr>
              <w:spacing w:after="40"/>
            </w:pPr>
            <w:r>
              <w:rPr>
                <w:sz w:val="17"/>
              </w:rPr>
              <w:t>Chỉ phần của mình</w:t>
            </w:r>
          </w:p>
        </w:tc>
        <w:tc>
          <w:tcPr>
            <w:tcW w:w="1474" w:type="dxa"/>
          </w:tcPr>
          <w:p w14:paraId="2677A7D6" w14:textId="77777777" w:rsidR="007E17B1" w:rsidRDefault="00000000">
            <w:pPr>
              <w:spacing w:after="40"/>
            </w:pPr>
            <w:r>
              <w:rPr>
                <w:b/>
                <w:sz w:val="17"/>
              </w:rPr>
              <w:t>CÓ</w:t>
            </w:r>
          </w:p>
        </w:tc>
        <w:tc>
          <w:tcPr>
            <w:tcW w:w="1587" w:type="dxa"/>
          </w:tcPr>
          <w:p w14:paraId="576E90F6" w14:textId="77777777" w:rsidR="007E17B1" w:rsidRDefault="00000000">
            <w:pPr>
              <w:spacing w:after="40"/>
            </w:pPr>
            <w:r>
              <w:rPr>
                <w:b/>
                <w:sz w:val="17"/>
              </w:rPr>
              <w:t>CÓ</w:t>
            </w:r>
          </w:p>
        </w:tc>
        <w:tc>
          <w:tcPr>
            <w:tcW w:w="1757" w:type="dxa"/>
          </w:tcPr>
          <w:p w14:paraId="47BC0D80" w14:textId="77777777" w:rsidR="007E17B1" w:rsidRDefault="00000000">
            <w:pPr>
              <w:spacing w:after="40"/>
            </w:pPr>
            <w:r>
              <w:rPr>
                <w:sz w:val="17"/>
              </w:rPr>
              <w:t>—</w:t>
            </w:r>
          </w:p>
        </w:tc>
      </w:tr>
    </w:tbl>
    <w:p w14:paraId="126E154E"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1F483C7F" w14:textId="77777777">
        <w:tc>
          <w:tcPr>
            <w:tcW w:w="9859" w:type="dxa"/>
            <w:shd w:val="clear" w:color="auto" w:fill="FFF8EA"/>
          </w:tcPr>
          <w:p w14:paraId="243418AB" w14:textId="56404A14" w:rsidR="007E17B1" w:rsidRDefault="00000000">
            <w:pPr>
              <w:spacing w:after="40"/>
            </w:pPr>
            <w:r>
              <w:rPr>
                <w:b/>
                <w:color w:val="7F4B0D"/>
                <w:sz w:val="20"/>
              </w:rPr>
              <w:t>ĐỀ XUẤT CỦA NHÓM KỸ THUẬT CHƯA ĐƯỢC PHÊ DUYỆT</w:t>
            </w:r>
          </w:p>
          <w:p w14:paraId="7DA32EF6" w14:textId="77777777" w:rsidR="007E17B1" w:rsidRDefault="00000000">
            <w:pPr>
              <w:spacing w:after="40"/>
            </w:pPr>
            <w:r>
              <w:rPr>
                <w:sz w:val="19"/>
              </w:rPr>
              <w:t>Nhân viên kinh doanh (SALES):  được cập nhật TÌNH TRẠNG căn.</w:t>
            </w:r>
          </w:p>
          <w:p w14:paraId="784D8135" w14:textId="77777777" w:rsidR="007E17B1" w:rsidRDefault="00000000">
            <w:pPr>
              <w:spacing w:after="40"/>
            </w:pPr>
            <w:r>
              <w:rPr>
                <w:sz w:val="19"/>
              </w:rPr>
              <w:t>Quản trị / Trưởng phòng KD:    được đổi GIÁ, và giá phải qua duyệt.</w:t>
            </w:r>
          </w:p>
          <w:p w14:paraId="5062D98C" w14:textId="77777777" w:rsidR="007E17B1" w:rsidRDefault="00000000">
            <w:pPr>
              <w:spacing w:after="40"/>
            </w:pPr>
            <w:r>
              <w:rPr>
                <w:sz w:val="19"/>
              </w:rPr>
              <w:t>Mọi thay đổi giá và tình trạng: HỆ THỐNG GHI NHẬT KÝ đầy đủ, không thể tắt.</w:t>
            </w:r>
          </w:p>
          <w:p w14:paraId="7B409D1B" w14:textId="77777777" w:rsidR="007E17B1" w:rsidRDefault="007E17B1">
            <w:pPr>
              <w:spacing w:after="40"/>
            </w:pPr>
          </w:p>
          <w:p w14:paraId="78D81F6C" w14:textId="77777777" w:rsidR="007E17B1" w:rsidRDefault="00000000">
            <w:pPr>
              <w:spacing w:after="40"/>
            </w:pPr>
            <w:r>
              <w:rPr>
                <w:sz w:val="19"/>
              </w:rPr>
              <w:t>Ghi rõ người duyệt cuối:</w:t>
            </w:r>
          </w:p>
          <w:p w14:paraId="163A73F0" w14:textId="77777777" w:rsidR="007E17B1" w:rsidRDefault="00000000">
            <w:pPr>
              <w:spacing w:after="40"/>
            </w:pPr>
            <w:r>
              <w:rPr>
                <w:sz w:val="19"/>
              </w:rPr>
              <w:t xml:space="preserve">   Người duyệt thay đổi GIÁ:            ______________________________</w:t>
            </w:r>
          </w:p>
          <w:p w14:paraId="5B7E81D9" w14:textId="77777777" w:rsidR="007E17B1" w:rsidRDefault="00000000">
            <w:pPr>
              <w:spacing w:after="40"/>
            </w:pPr>
            <w:r>
              <w:rPr>
                <w:sz w:val="19"/>
              </w:rPr>
              <w:t xml:space="preserve">   Người duyệt thêm/xoá căn khỏi rổ:    ______________________________</w:t>
            </w:r>
          </w:p>
        </w:tc>
      </w:tr>
    </w:tbl>
    <w:p w14:paraId="3145A5BC"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19E1B544" w14:textId="77777777">
        <w:tc>
          <w:tcPr>
            <w:tcW w:w="9859" w:type="dxa"/>
            <w:shd w:val="clear" w:color="auto" w:fill="FDF2E3"/>
          </w:tcPr>
          <w:p w14:paraId="57F3EFB8" w14:textId="77777777" w:rsidR="007E17B1" w:rsidRDefault="00000000">
            <w:pPr>
              <w:spacing w:after="60"/>
            </w:pPr>
            <w:r>
              <w:rPr>
                <w:b/>
                <w:color w:val="7F4B0D"/>
                <w:sz w:val="19"/>
              </w:rPr>
              <w:t>Ô QUYẾT ĐỊNH — Ban lãnh đạo tích chọn</w:t>
            </w:r>
          </w:p>
          <w:p w14:paraId="44403831" w14:textId="77777777" w:rsidR="007E17B1" w:rsidRDefault="00000000">
            <w:pPr>
              <w:spacing w:after="40"/>
              <w:ind w:left="170"/>
            </w:pPr>
            <w:r>
              <w:rPr>
                <w:sz w:val="19"/>
              </w:rPr>
              <w:t>☐   Chấp thuận ma trận quyền như đề xuất ở trên  (đề xuất)</w:t>
            </w:r>
          </w:p>
          <w:p w14:paraId="6EB87B2D" w14:textId="77777777" w:rsidR="007E17B1" w:rsidRDefault="00000000">
            <w:pPr>
              <w:spacing w:after="40"/>
              <w:ind w:left="170"/>
            </w:pPr>
            <w:r>
              <w:rPr>
                <w:sz w:val="19"/>
              </w:rPr>
              <w:t>☐   Chấp thuận nhưng điều chỉnh — ghi rõ điều chỉnh ở mục Khác</w:t>
            </w:r>
          </w:p>
          <w:p w14:paraId="365A6336" w14:textId="77777777" w:rsidR="007E17B1" w:rsidRDefault="00000000">
            <w:pPr>
              <w:spacing w:after="40"/>
              <w:ind w:left="170"/>
            </w:pPr>
            <w:r>
              <w:rPr>
                <w:sz w:val="19"/>
              </w:rPr>
              <w:t>☐   Chưa chấp thuận — cần bộ phận Kinh doanh trình quy trình nội bộ trước</w:t>
            </w:r>
          </w:p>
          <w:p w14:paraId="449CDDD1" w14:textId="77777777" w:rsidR="007E17B1" w:rsidRDefault="00000000">
            <w:pPr>
              <w:spacing w:after="40"/>
              <w:ind w:left="170"/>
            </w:pPr>
            <w:r>
              <w:rPr>
                <w:sz w:val="19"/>
              </w:rPr>
              <w:t>☐   Khác: ______________________________________________</w:t>
            </w:r>
          </w:p>
          <w:p w14:paraId="50F6748A" w14:textId="77777777" w:rsidR="007E17B1" w:rsidRDefault="00000000">
            <w:pPr>
              <w:spacing w:before="80"/>
            </w:pPr>
            <w:r>
              <w:rPr>
                <w:b/>
                <w:sz w:val="19"/>
              </w:rPr>
              <w:t>Người phê duyệt: ____________________________     Chức vụ: ______________________     Ngày: ____ / ____ / 20____</w:t>
            </w:r>
          </w:p>
        </w:tc>
      </w:tr>
    </w:tbl>
    <w:p w14:paraId="02F3B119" w14:textId="77777777" w:rsidR="007E17B1" w:rsidRDefault="007E17B1">
      <w:pPr>
        <w:spacing w:after="40"/>
      </w:pPr>
    </w:p>
    <w:p w14:paraId="59DDB2D2" w14:textId="77777777" w:rsidR="007E17B1" w:rsidRDefault="00000000">
      <w:pPr>
        <w:pStyle w:val="u2"/>
      </w:pPr>
      <w:r>
        <w:t>A7 — TÀI KHOẢN CHO NHÂN VIÊN KINH DOANH</w:t>
      </w:r>
    </w:p>
    <w:tbl>
      <w:tblPr>
        <w:tblStyle w:val="LiBang"/>
        <w:tblW w:w="0" w:type="auto"/>
        <w:jc w:val="center"/>
        <w:tblLook w:val="04A0" w:firstRow="1" w:lastRow="0" w:firstColumn="1" w:lastColumn="0" w:noHBand="0" w:noVBand="1"/>
      </w:tblPr>
      <w:tblGrid>
        <w:gridCol w:w="2041"/>
        <w:gridCol w:w="7313"/>
      </w:tblGrid>
      <w:tr w:rsidR="007E17B1" w14:paraId="3ECBE738" w14:textId="77777777">
        <w:trPr>
          <w:jc w:val="center"/>
        </w:trPr>
        <w:tc>
          <w:tcPr>
            <w:tcW w:w="2041" w:type="dxa"/>
            <w:shd w:val="clear" w:color="auto" w:fill="7F4B0D"/>
          </w:tcPr>
          <w:p w14:paraId="2921F89C" w14:textId="77777777" w:rsidR="007E17B1" w:rsidRDefault="007E17B1">
            <w:pPr>
              <w:spacing w:after="40"/>
            </w:pPr>
          </w:p>
        </w:tc>
        <w:tc>
          <w:tcPr>
            <w:tcW w:w="7313" w:type="dxa"/>
            <w:shd w:val="clear" w:color="auto" w:fill="7F4B0D"/>
          </w:tcPr>
          <w:p w14:paraId="174B4CBF" w14:textId="77777777" w:rsidR="007E17B1" w:rsidRDefault="007E17B1">
            <w:pPr>
              <w:spacing w:after="40"/>
            </w:pPr>
          </w:p>
        </w:tc>
      </w:tr>
      <w:tr w:rsidR="007E17B1" w14:paraId="4E84993C" w14:textId="77777777">
        <w:trPr>
          <w:jc w:val="center"/>
        </w:trPr>
        <w:tc>
          <w:tcPr>
            <w:tcW w:w="2041" w:type="dxa"/>
          </w:tcPr>
          <w:p w14:paraId="2F723326" w14:textId="77777777" w:rsidR="007E17B1" w:rsidRDefault="00000000">
            <w:pPr>
              <w:spacing w:after="40"/>
            </w:pPr>
            <w:r>
              <w:rPr>
                <w:b/>
                <w:sz w:val="18"/>
              </w:rPr>
              <w:t>A. Câu hỏi cần chốt</w:t>
            </w:r>
          </w:p>
        </w:tc>
        <w:tc>
          <w:tcPr>
            <w:tcW w:w="7313" w:type="dxa"/>
          </w:tcPr>
          <w:p w14:paraId="4B21108C" w14:textId="77777777" w:rsidR="007E17B1" w:rsidRDefault="00000000">
            <w:pPr>
              <w:spacing w:after="40"/>
            </w:pPr>
            <w:r>
              <w:rPr>
                <w:sz w:val="18"/>
              </w:rPr>
              <w:t>Nhân viên kinh doanh có cần tài khoản đăng nhập phần mềm quản trị không?</w:t>
            </w:r>
          </w:p>
        </w:tc>
      </w:tr>
      <w:tr w:rsidR="007E17B1" w14:paraId="2A5D5C13" w14:textId="77777777">
        <w:trPr>
          <w:jc w:val="center"/>
        </w:trPr>
        <w:tc>
          <w:tcPr>
            <w:tcW w:w="2041" w:type="dxa"/>
            <w:shd w:val="clear" w:color="auto" w:fill="FBF6EF"/>
          </w:tcPr>
          <w:p w14:paraId="4FF76C7C" w14:textId="77777777" w:rsidR="007E17B1" w:rsidRDefault="00000000">
            <w:pPr>
              <w:spacing w:after="40"/>
            </w:pPr>
            <w:r>
              <w:rPr>
                <w:b/>
                <w:sz w:val="18"/>
              </w:rPr>
              <w:t>B. Vì sao quan trọng</w:t>
            </w:r>
          </w:p>
        </w:tc>
        <w:tc>
          <w:tcPr>
            <w:tcW w:w="7313" w:type="dxa"/>
            <w:shd w:val="clear" w:color="auto" w:fill="FBF6EF"/>
          </w:tcPr>
          <w:p w14:paraId="6209BB25" w14:textId="77777777" w:rsidR="007E17B1" w:rsidRDefault="00000000">
            <w:pPr>
              <w:spacing w:after="40"/>
            </w:pPr>
            <w:r>
              <w:rPr>
                <w:sz w:val="18"/>
              </w:rPr>
              <w:t>Hệ thống hiện chỉ có 3 cấp quyền (Biên tập viên / Quản trị / Quản trị tối cao). Muốn xem danh sách khách hàng thì phải có quyền Quản trị — đồng nghĩa được cấp luôn quyền sửa và xoá toàn bộ nội dung website công ty.</w:t>
            </w:r>
          </w:p>
        </w:tc>
      </w:tr>
      <w:tr w:rsidR="007E17B1" w14:paraId="4230B618" w14:textId="77777777">
        <w:trPr>
          <w:jc w:val="center"/>
        </w:trPr>
        <w:tc>
          <w:tcPr>
            <w:tcW w:w="2041" w:type="dxa"/>
          </w:tcPr>
          <w:p w14:paraId="5AA21260" w14:textId="77777777" w:rsidR="007E17B1" w:rsidRDefault="00000000">
            <w:pPr>
              <w:spacing w:after="40"/>
            </w:pPr>
            <w:r>
              <w:rPr>
                <w:b/>
                <w:sz w:val="18"/>
              </w:rPr>
              <w:t>H. Nếu chưa quyết định</w:t>
            </w:r>
          </w:p>
        </w:tc>
        <w:tc>
          <w:tcPr>
            <w:tcW w:w="7313" w:type="dxa"/>
          </w:tcPr>
          <w:p w14:paraId="16A7E609" w14:textId="77777777" w:rsidR="007E17B1" w:rsidRDefault="00000000">
            <w:pPr>
              <w:spacing w:after="40"/>
            </w:pPr>
            <w:r>
              <w:rPr>
                <w:sz w:val="18"/>
              </w:rPr>
              <w:t>Không thể thiết kế phân quyền cho phân hệ bán hàng, và không thể mở màn hình rổ hàng hay màn hình khách quan tâm cho ai cả.</w:t>
            </w:r>
          </w:p>
        </w:tc>
      </w:tr>
    </w:tbl>
    <w:p w14:paraId="61C693DA"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361E4D47" w14:textId="77777777">
        <w:trPr>
          <w:jc w:val="center"/>
        </w:trPr>
        <w:tc>
          <w:tcPr>
            <w:tcW w:w="1701" w:type="dxa"/>
            <w:shd w:val="clear" w:color="auto" w:fill="7F4B0D"/>
          </w:tcPr>
          <w:p w14:paraId="1A2309EF" w14:textId="77777777" w:rsidR="007E17B1" w:rsidRDefault="00000000">
            <w:pPr>
              <w:spacing w:after="40"/>
            </w:pPr>
            <w:r>
              <w:rPr>
                <w:b/>
                <w:color w:val="FFFFFF"/>
                <w:sz w:val="16"/>
              </w:rPr>
              <w:t>C. Phương án</w:t>
            </w:r>
          </w:p>
        </w:tc>
        <w:tc>
          <w:tcPr>
            <w:tcW w:w="2268" w:type="dxa"/>
            <w:shd w:val="clear" w:color="auto" w:fill="7F4B0D"/>
          </w:tcPr>
          <w:p w14:paraId="4D40D357" w14:textId="77777777" w:rsidR="007E17B1" w:rsidRDefault="00000000">
            <w:pPr>
              <w:spacing w:after="40"/>
            </w:pPr>
            <w:r>
              <w:rPr>
                <w:b/>
                <w:color w:val="FFFFFF"/>
                <w:sz w:val="16"/>
              </w:rPr>
              <w:t>D. Ưu điểm</w:t>
            </w:r>
          </w:p>
        </w:tc>
        <w:tc>
          <w:tcPr>
            <w:tcW w:w="2381" w:type="dxa"/>
            <w:shd w:val="clear" w:color="auto" w:fill="7F4B0D"/>
          </w:tcPr>
          <w:p w14:paraId="4AF88F51" w14:textId="77777777" w:rsidR="007E17B1" w:rsidRDefault="00000000">
            <w:pPr>
              <w:spacing w:after="40"/>
            </w:pPr>
            <w:r>
              <w:rPr>
                <w:b/>
                <w:color w:val="FFFFFF"/>
                <w:sz w:val="16"/>
              </w:rPr>
              <w:t>E. Nhược điểm / rủi ro</w:t>
            </w:r>
          </w:p>
        </w:tc>
        <w:tc>
          <w:tcPr>
            <w:tcW w:w="3005" w:type="dxa"/>
            <w:shd w:val="clear" w:color="auto" w:fill="7F4B0D"/>
          </w:tcPr>
          <w:p w14:paraId="3C9EE0AE" w14:textId="77777777" w:rsidR="007E17B1" w:rsidRDefault="00000000">
            <w:pPr>
              <w:spacing w:after="40"/>
            </w:pPr>
            <w:r>
              <w:rPr>
                <w:b/>
                <w:color w:val="FFFFFF"/>
                <w:sz w:val="16"/>
              </w:rPr>
              <w:t>F. Tác động (chi phí · tiến độ · dữ liệu · vận hành · pháp lý · kỹ thuật)</w:t>
            </w:r>
          </w:p>
        </w:tc>
      </w:tr>
      <w:tr w:rsidR="007E17B1" w14:paraId="3D079EC2" w14:textId="77777777">
        <w:trPr>
          <w:jc w:val="center"/>
        </w:trPr>
        <w:tc>
          <w:tcPr>
            <w:tcW w:w="1701" w:type="dxa"/>
          </w:tcPr>
          <w:p w14:paraId="43875D02" w14:textId="77777777" w:rsidR="007E17B1" w:rsidRDefault="00000000">
            <w:pPr>
              <w:spacing w:after="40"/>
            </w:pPr>
            <w:r>
              <w:rPr>
                <w:b/>
                <w:sz w:val="16"/>
              </w:rPr>
              <w:t>A. Không — chỉ cấp quản lý dùng hệ thống</w:t>
            </w:r>
          </w:p>
        </w:tc>
        <w:tc>
          <w:tcPr>
            <w:tcW w:w="2268" w:type="dxa"/>
          </w:tcPr>
          <w:p w14:paraId="3B07E2C1" w14:textId="77777777" w:rsidR="007E17B1" w:rsidRDefault="00000000">
            <w:pPr>
              <w:spacing w:after="40"/>
            </w:pPr>
            <w:r>
              <w:rPr>
                <w:sz w:val="16"/>
              </w:rPr>
              <w:t>Không phải thay đổi mô hình phân quyền; ít tài khoản, ít rủi ro nội bộ.</w:t>
            </w:r>
          </w:p>
        </w:tc>
        <w:tc>
          <w:tcPr>
            <w:tcW w:w="2381" w:type="dxa"/>
          </w:tcPr>
          <w:p w14:paraId="3892D577" w14:textId="77777777" w:rsidR="007E17B1" w:rsidRDefault="00000000">
            <w:pPr>
              <w:spacing w:after="40"/>
            </w:pPr>
            <w:r>
              <w:rPr>
                <w:sz w:val="16"/>
              </w:rPr>
              <w:t>Mọi cập nhật rổ hàng và mọi lead đều dồn về vài người; tạo nút thắt; dữ liệu dễ trễ.</w:t>
            </w:r>
          </w:p>
        </w:tc>
        <w:tc>
          <w:tcPr>
            <w:tcW w:w="3005" w:type="dxa"/>
          </w:tcPr>
          <w:p w14:paraId="7413F76A" w14:textId="77777777" w:rsidR="007E17B1" w:rsidRDefault="00000000">
            <w:pPr>
              <w:spacing w:after="40"/>
            </w:pPr>
            <w:r>
              <w:rPr>
                <w:sz w:val="16"/>
              </w:rPr>
              <w:t>Chi phí: thấp · Tiến độ: nhanh nhất · Dữ liệu: dễ trễ · Vận hành: nút thắt cổ chai · Kỹ thuật: không phải sửa gì</w:t>
            </w:r>
          </w:p>
        </w:tc>
      </w:tr>
      <w:tr w:rsidR="007E17B1" w14:paraId="59271E8E" w14:textId="77777777">
        <w:trPr>
          <w:jc w:val="center"/>
        </w:trPr>
        <w:tc>
          <w:tcPr>
            <w:tcW w:w="1701" w:type="dxa"/>
            <w:shd w:val="clear" w:color="auto" w:fill="FBF6EF"/>
          </w:tcPr>
          <w:p w14:paraId="68625F0D" w14:textId="77777777" w:rsidR="007E17B1" w:rsidRDefault="00000000">
            <w:pPr>
              <w:spacing w:after="40"/>
            </w:pPr>
            <w:r>
              <w:rPr>
                <w:sz w:val="16"/>
              </w:rPr>
              <w:t>**B. Có — thêm cấp quyền KINH DOANH riêng** (ĐỀ XUẤT)</w:t>
            </w:r>
          </w:p>
        </w:tc>
        <w:tc>
          <w:tcPr>
            <w:tcW w:w="2268" w:type="dxa"/>
            <w:shd w:val="clear" w:color="auto" w:fill="FBF6EF"/>
          </w:tcPr>
          <w:p w14:paraId="20E5691D" w14:textId="77777777" w:rsidR="007E17B1" w:rsidRDefault="00000000">
            <w:pPr>
              <w:spacing w:after="40"/>
            </w:pPr>
            <w:r>
              <w:rPr>
                <w:sz w:val="16"/>
              </w:rPr>
              <w:t>Nhân viên tự cập nhật và tự xử lý khách của mình; dữ liệu tươi mới; quyền hạn tối thiểu nên rủi ro thấp.</w:t>
            </w:r>
          </w:p>
        </w:tc>
        <w:tc>
          <w:tcPr>
            <w:tcW w:w="2381" w:type="dxa"/>
            <w:shd w:val="clear" w:color="auto" w:fill="FBF6EF"/>
          </w:tcPr>
          <w:p w14:paraId="1BFE4CE3" w14:textId="77777777" w:rsidR="007E17B1" w:rsidRDefault="00000000">
            <w:pPr>
              <w:spacing w:after="40"/>
            </w:pPr>
            <w:r>
              <w:rPr>
                <w:sz w:val="16"/>
              </w:rPr>
              <w:t>Phải bổ sung một cấp quyền mới vào hệ thống; cần rà soát lại toàn bộ phân quyền hiện có.</w:t>
            </w:r>
          </w:p>
        </w:tc>
        <w:tc>
          <w:tcPr>
            <w:tcW w:w="3005" w:type="dxa"/>
            <w:shd w:val="clear" w:color="auto" w:fill="FBF6EF"/>
          </w:tcPr>
          <w:p w14:paraId="05D861A8" w14:textId="77777777" w:rsidR="007E17B1" w:rsidRDefault="00000000">
            <w:pPr>
              <w:spacing w:after="40"/>
            </w:pPr>
            <w:r>
              <w:rPr>
                <w:sz w:val="16"/>
              </w:rPr>
              <w:t>Chi phí: trung bình · Tiến độ: chậm hơn ít · Dữ liệu: tươi mới nhất · Vận hành: tốt nhất · Pháp lý: truy trách nhiệm rõ · Kỹ thuật: cần lập ADR mới</w:t>
            </w:r>
          </w:p>
        </w:tc>
      </w:tr>
      <w:tr w:rsidR="007E17B1" w14:paraId="2631670C" w14:textId="77777777">
        <w:trPr>
          <w:jc w:val="center"/>
        </w:trPr>
        <w:tc>
          <w:tcPr>
            <w:tcW w:w="1701" w:type="dxa"/>
          </w:tcPr>
          <w:p w14:paraId="4CCC1416" w14:textId="77777777" w:rsidR="007E17B1" w:rsidRDefault="00000000">
            <w:pPr>
              <w:spacing w:after="40"/>
            </w:pPr>
            <w:r>
              <w:rPr>
                <w:sz w:val="16"/>
              </w:rPr>
              <w:lastRenderedPageBreak/>
              <w:t>**C. Có — cấp quyền QUẢN TRỊ cho toàn bộ nhân viên kinh doanh**   ⚠ KHÔNG KHUYẾN NGHỊ</w:t>
            </w:r>
          </w:p>
        </w:tc>
        <w:tc>
          <w:tcPr>
            <w:tcW w:w="2268" w:type="dxa"/>
          </w:tcPr>
          <w:p w14:paraId="4C2B7C6A" w14:textId="77777777" w:rsidR="007E17B1" w:rsidRDefault="00000000">
            <w:pPr>
              <w:spacing w:after="40"/>
            </w:pPr>
            <w:r>
              <w:rPr>
                <w:sz w:val="16"/>
              </w:rPr>
              <w:t>Không phải sửa hệ thống, làm được ngay.</w:t>
            </w:r>
          </w:p>
        </w:tc>
        <w:tc>
          <w:tcPr>
            <w:tcW w:w="2381" w:type="dxa"/>
          </w:tcPr>
          <w:p w14:paraId="3B50C1FB" w14:textId="77777777" w:rsidR="007E17B1" w:rsidRDefault="00000000">
            <w:pPr>
              <w:spacing w:after="40"/>
            </w:pPr>
            <w:r>
              <w:rPr>
                <w:sz w:val="16"/>
              </w:rPr>
              <w:t>⚠ NGUY HIỂM: mỗi nhân viên kinh doanh sẽ có quyền sửa và XOÁ nội dung website công ty, xoá tin tức, đổi banner, và xem toàn bộ liên hệ của công ty. Một thao tác nhầm là mất nội dung.</w:t>
            </w:r>
          </w:p>
        </w:tc>
        <w:tc>
          <w:tcPr>
            <w:tcW w:w="3005" w:type="dxa"/>
          </w:tcPr>
          <w:p w14:paraId="242E7B00" w14:textId="77777777" w:rsidR="007E17B1" w:rsidRDefault="00000000">
            <w:pPr>
              <w:spacing w:after="40"/>
            </w:pPr>
            <w:r>
              <w:rPr>
                <w:sz w:val="16"/>
              </w:rPr>
              <w:t>Chi phí: thấp trước mắt · Dữ liệu: rủi ro mất dữ liệu cao · Vận hành: nguy hiểm · Pháp lý: rủi ro lộ dữ liệu cá nhân · Kỹ thuật: KHÔNG CHẤP NHẬN ĐƯỢC</w:t>
            </w:r>
          </w:p>
        </w:tc>
      </w:tr>
    </w:tbl>
    <w:p w14:paraId="504B0C1A" w14:textId="77777777" w:rsidR="007E17B1" w:rsidRDefault="007E17B1">
      <w:pPr>
        <w:spacing w:after="40"/>
      </w:pPr>
    </w:p>
    <w:p w14:paraId="6A1C2BFE" w14:textId="77777777" w:rsidR="007E17B1" w:rsidRDefault="00000000">
      <w:pPr>
        <w:pStyle w:val="u3"/>
      </w:pPr>
      <w:r>
        <w:t>Phạm vi quyền đề xuất cho cấp KINH DOANH (SALES)</w:t>
      </w:r>
    </w:p>
    <w:tbl>
      <w:tblPr>
        <w:tblStyle w:val="LiBang"/>
        <w:tblW w:w="0" w:type="auto"/>
        <w:jc w:val="center"/>
        <w:tblLook w:val="04A0" w:firstRow="1" w:lastRow="0" w:firstColumn="1" w:lastColumn="0" w:noHBand="0" w:noVBand="1"/>
      </w:tblPr>
      <w:tblGrid>
        <w:gridCol w:w="4649"/>
        <w:gridCol w:w="4706"/>
      </w:tblGrid>
      <w:tr w:rsidR="007E17B1" w14:paraId="26AFA93F" w14:textId="77777777">
        <w:trPr>
          <w:jc w:val="center"/>
        </w:trPr>
        <w:tc>
          <w:tcPr>
            <w:tcW w:w="4649" w:type="dxa"/>
            <w:shd w:val="clear" w:color="auto" w:fill="7F4B0D"/>
          </w:tcPr>
          <w:p w14:paraId="55D0945A" w14:textId="77777777" w:rsidR="007E17B1" w:rsidRDefault="00000000">
            <w:pPr>
              <w:spacing w:after="40"/>
            </w:pPr>
            <w:r>
              <w:rPr>
                <w:b/>
                <w:color w:val="FFFFFF"/>
                <w:sz w:val="17"/>
              </w:rPr>
              <w:t>ĐƯỢC PHÉP</w:t>
            </w:r>
          </w:p>
        </w:tc>
        <w:tc>
          <w:tcPr>
            <w:tcW w:w="4706" w:type="dxa"/>
            <w:shd w:val="clear" w:color="auto" w:fill="7F4B0D"/>
          </w:tcPr>
          <w:p w14:paraId="3DD81BCF" w14:textId="77777777" w:rsidR="007E17B1" w:rsidRDefault="00000000">
            <w:pPr>
              <w:spacing w:after="40"/>
            </w:pPr>
            <w:r>
              <w:rPr>
                <w:b/>
                <w:color w:val="FFFFFF"/>
                <w:sz w:val="17"/>
              </w:rPr>
              <w:t>KHÔNG ĐƯỢC PHÉP</w:t>
            </w:r>
          </w:p>
        </w:tc>
      </w:tr>
      <w:tr w:rsidR="007E17B1" w14:paraId="6EBD64D1" w14:textId="77777777">
        <w:trPr>
          <w:jc w:val="center"/>
        </w:trPr>
        <w:tc>
          <w:tcPr>
            <w:tcW w:w="4649" w:type="dxa"/>
          </w:tcPr>
          <w:p w14:paraId="3BFC8F95" w14:textId="77777777" w:rsidR="007E17B1" w:rsidRDefault="00000000">
            <w:pPr>
              <w:spacing w:after="40"/>
            </w:pPr>
            <w:r>
              <w:rPr>
                <w:sz w:val="17"/>
              </w:rPr>
              <w:t>Xem khách hàng được phân công cho mình</w:t>
            </w:r>
          </w:p>
        </w:tc>
        <w:tc>
          <w:tcPr>
            <w:tcW w:w="4706" w:type="dxa"/>
          </w:tcPr>
          <w:p w14:paraId="631D1BB9" w14:textId="77777777" w:rsidR="007E17B1" w:rsidRDefault="00000000">
            <w:pPr>
              <w:spacing w:after="40"/>
            </w:pPr>
            <w:r>
              <w:rPr>
                <w:sz w:val="17"/>
              </w:rPr>
              <w:t>Sửa hoặc xoá nội dung website công ty</w:t>
            </w:r>
          </w:p>
        </w:tc>
      </w:tr>
      <w:tr w:rsidR="007E17B1" w14:paraId="4E67FD48" w14:textId="77777777">
        <w:trPr>
          <w:jc w:val="center"/>
        </w:trPr>
        <w:tc>
          <w:tcPr>
            <w:tcW w:w="4649" w:type="dxa"/>
            <w:shd w:val="clear" w:color="auto" w:fill="FBF6EF"/>
          </w:tcPr>
          <w:p w14:paraId="72D1933E" w14:textId="77777777" w:rsidR="007E17B1" w:rsidRDefault="00000000">
            <w:pPr>
              <w:spacing w:after="40"/>
            </w:pPr>
            <w:r>
              <w:rPr>
                <w:sz w:val="17"/>
              </w:rPr>
              <w:t>Cập nhật trạng thái xử lý khách hàng của mình</w:t>
            </w:r>
          </w:p>
        </w:tc>
        <w:tc>
          <w:tcPr>
            <w:tcW w:w="4706" w:type="dxa"/>
            <w:shd w:val="clear" w:color="auto" w:fill="FBF6EF"/>
          </w:tcPr>
          <w:p w14:paraId="6D0AB253" w14:textId="77777777" w:rsidR="007E17B1" w:rsidRDefault="00000000">
            <w:pPr>
              <w:spacing w:after="40"/>
            </w:pPr>
            <w:r>
              <w:rPr>
                <w:sz w:val="17"/>
              </w:rPr>
              <w:t>Xoá tin tức, sửa trang nội dung</w:t>
            </w:r>
          </w:p>
        </w:tc>
      </w:tr>
      <w:tr w:rsidR="007E17B1" w14:paraId="1E6AB299" w14:textId="77777777">
        <w:trPr>
          <w:jc w:val="center"/>
        </w:trPr>
        <w:tc>
          <w:tcPr>
            <w:tcW w:w="4649" w:type="dxa"/>
          </w:tcPr>
          <w:p w14:paraId="066C98FD" w14:textId="77777777" w:rsidR="007E17B1" w:rsidRDefault="00000000">
            <w:pPr>
              <w:spacing w:after="40"/>
            </w:pPr>
            <w:r>
              <w:rPr>
                <w:sz w:val="17"/>
              </w:rPr>
              <w:t>Ghi chú nội bộ về khách hàng của mình</w:t>
            </w:r>
          </w:p>
        </w:tc>
        <w:tc>
          <w:tcPr>
            <w:tcW w:w="4706" w:type="dxa"/>
          </w:tcPr>
          <w:p w14:paraId="0F35CF9F" w14:textId="77777777" w:rsidR="007E17B1" w:rsidRDefault="00000000">
            <w:pPr>
              <w:spacing w:after="40"/>
            </w:pPr>
            <w:r>
              <w:rPr>
                <w:sz w:val="17"/>
              </w:rPr>
              <w:t>Quản lý banner trang chủ</w:t>
            </w:r>
          </w:p>
        </w:tc>
      </w:tr>
      <w:tr w:rsidR="007E17B1" w14:paraId="5BA1922F" w14:textId="77777777">
        <w:trPr>
          <w:jc w:val="center"/>
        </w:trPr>
        <w:tc>
          <w:tcPr>
            <w:tcW w:w="4649" w:type="dxa"/>
            <w:shd w:val="clear" w:color="auto" w:fill="FBF6EF"/>
          </w:tcPr>
          <w:p w14:paraId="7E525505" w14:textId="77777777" w:rsidR="007E17B1" w:rsidRDefault="00000000">
            <w:pPr>
              <w:spacing w:after="40"/>
            </w:pPr>
            <w:r>
              <w:rPr>
                <w:sz w:val="17"/>
              </w:rPr>
              <w:t>Cập nhật tình trạng căn hộ trong phạm vi được uỷ quyền</w:t>
            </w:r>
          </w:p>
        </w:tc>
        <w:tc>
          <w:tcPr>
            <w:tcW w:w="4706" w:type="dxa"/>
            <w:shd w:val="clear" w:color="auto" w:fill="FBF6EF"/>
          </w:tcPr>
          <w:p w14:paraId="37949EEC" w14:textId="77777777" w:rsidR="007E17B1" w:rsidRDefault="00000000">
            <w:pPr>
              <w:spacing w:after="40"/>
            </w:pPr>
            <w:r>
              <w:rPr>
                <w:sz w:val="17"/>
              </w:rPr>
              <w:t>Tạo, sửa, khoá hoặc xoá tài khoản người khác</w:t>
            </w:r>
          </w:p>
        </w:tc>
      </w:tr>
      <w:tr w:rsidR="007E17B1" w14:paraId="324988A7" w14:textId="77777777">
        <w:trPr>
          <w:jc w:val="center"/>
        </w:trPr>
        <w:tc>
          <w:tcPr>
            <w:tcW w:w="4649" w:type="dxa"/>
          </w:tcPr>
          <w:p w14:paraId="6071F5BB" w14:textId="77777777" w:rsidR="007E17B1" w:rsidRDefault="00000000">
            <w:pPr>
              <w:spacing w:after="40"/>
            </w:pPr>
            <w:r>
              <w:rPr>
                <w:sz w:val="17"/>
              </w:rPr>
              <w:t>Xem rổ hàng và thông tin dự án</w:t>
            </w:r>
          </w:p>
        </w:tc>
        <w:tc>
          <w:tcPr>
            <w:tcW w:w="4706" w:type="dxa"/>
          </w:tcPr>
          <w:p w14:paraId="0EECECEA" w14:textId="77777777" w:rsidR="007E17B1" w:rsidRDefault="00000000">
            <w:pPr>
              <w:spacing w:after="40"/>
            </w:pPr>
            <w:r>
              <w:rPr>
                <w:sz w:val="17"/>
              </w:rPr>
              <w:t>Đổi mật khẩu của người khác</w:t>
            </w:r>
          </w:p>
        </w:tc>
      </w:tr>
      <w:tr w:rsidR="007E17B1" w14:paraId="5BAFC41F" w14:textId="77777777">
        <w:trPr>
          <w:jc w:val="center"/>
        </w:trPr>
        <w:tc>
          <w:tcPr>
            <w:tcW w:w="4649" w:type="dxa"/>
            <w:shd w:val="clear" w:color="auto" w:fill="FBF6EF"/>
          </w:tcPr>
          <w:p w14:paraId="4A0C389F" w14:textId="77777777" w:rsidR="007E17B1" w:rsidRDefault="007E17B1">
            <w:pPr>
              <w:spacing w:after="40"/>
            </w:pPr>
          </w:p>
        </w:tc>
        <w:tc>
          <w:tcPr>
            <w:tcW w:w="4706" w:type="dxa"/>
            <w:shd w:val="clear" w:color="auto" w:fill="FBF6EF"/>
          </w:tcPr>
          <w:p w14:paraId="51E51051" w14:textId="77777777" w:rsidR="007E17B1" w:rsidRDefault="00000000">
            <w:pPr>
              <w:spacing w:after="40"/>
            </w:pPr>
            <w:r>
              <w:rPr>
                <w:sz w:val="17"/>
              </w:rPr>
              <w:t>Đổi giá bán (thuộc quyền Quản trị — xem A6)</w:t>
            </w:r>
          </w:p>
        </w:tc>
      </w:tr>
    </w:tbl>
    <w:p w14:paraId="0103CB28"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24420419" w14:textId="77777777">
        <w:tc>
          <w:tcPr>
            <w:tcW w:w="9859" w:type="dxa"/>
            <w:shd w:val="clear" w:color="auto" w:fill="FFF8EA"/>
          </w:tcPr>
          <w:p w14:paraId="0995749B" w14:textId="77777777" w:rsidR="007E17B1" w:rsidRDefault="00000000">
            <w:pPr>
              <w:spacing w:after="40"/>
            </w:pPr>
            <w:r>
              <w:rPr>
                <w:b/>
                <w:color w:val="7F4B0D"/>
                <w:sz w:val="20"/>
              </w:rPr>
              <w:t>ĐỀ XUẤT CỦA NHÓM KỸ THUẬT — CHƯA ĐƯỢC PHÊ DUYỆT</w:t>
            </w:r>
          </w:p>
          <w:p w14:paraId="45A72531" w14:textId="77777777" w:rsidR="007E17B1" w:rsidRDefault="00000000">
            <w:pPr>
              <w:spacing w:after="40"/>
            </w:pPr>
            <w:r>
              <w:rPr>
                <w:sz w:val="19"/>
              </w:rPr>
              <w:t>Phương án B — bổ sung cấp quyền KINH DOANH (SALES) với quyền tối thiểu như bảng trên.</w:t>
            </w:r>
          </w:p>
          <w:p w14:paraId="384AA7B3" w14:textId="77777777" w:rsidR="007E17B1" w:rsidRDefault="007E17B1">
            <w:pPr>
              <w:spacing w:after="40"/>
            </w:pPr>
          </w:p>
          <w:p w14:paraId="2310468F" w14:textId="77777777" w:rsidR="007E17B1" w:rsidRDefault="00000000">
            <w:pPr>
              <w:spacing w:after="40"/>
            </w:pPr>
            <w:r>
              <w:rPr>
                <w:sz w:val="19"/>
              </w:rPr>
              <w:t>LƯU Ý QUẢN TRỊ: quyết định này THAY THẾ kiến trúc 3 vai trò hiện hành, vốn đã được công ty</w:t>
            </w:r>
          </w:p>
          <w:p w14:paraId="426FAF32" w14:textId="77777777" w:rsidR="007E17B1" w:rsidRDefault="00000000">
            <w:pPr>
              <w:spacing w:after="40"/>
            </w:pPr>
            <w:r>
              <w:rPr>
                <w:sz w:val="19"/>
              </w:rPr>
              <w:t>xác nhận trước đây. Nếu được phê duyệt, bộ phận kỹ thuật phải lập một Quyết định kiến trúc</w:t>
            </w:r>
          </w:p>
          <w:p w14:paraId="51A0E36F" w14:textId="77777777" w:rsidR="007E17B1" w:rsidRDefault="00000000">
            <w:pPr>
              <w:spacing w:after="40"/>
            </w:pPr>
            <w:r>
              <w:rPr>
                <w:sz w:val="19"/>
              </w:rPr>
              <w:t>(ADR) mới thay thế quyết định cũ — đây là thủ tục bắt buộc, không phải việc phát sinh.</w:t>
            </w:r>
          </w:p>
        </w:tc>
      </w:tr>
    </w:tbl>
    <w:p w14:paraId="13A406B4"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024D0027" w14:textId="77777777">
        <w:tc>
          <w:tcPr>
            <w:tcW w:w="9859" w:type="dxa"/>
            <w:shd w:val="clear" w:color="auto" w:fill="FDF2E3"/>
          </w:tcPr>
          <w:p w14:paraId="16A1F625" w14:textId="77777777" w:rsidR="007E17B1" w:rsidRDefault="00000000">
            <w:pPr>
              <w:spacing w:after="60"/>
            </w:pPr>
            <w:r>
              <w:rPr>
                <w:b/>
                <w:color w:val="7F4B0D"/>
                <w:sz w:val="19"/>
              </w:rPr>
              <w:t>Ô QUYẾT ĐỊNH — Ban lãnh đạo tích chọn</w:t>
            </w:r>
          </w:p>
          <w:p w14:paraId="5E6C993E" w14:textId="77777777" w:rsidR="007E17B1" w:rsidRDefault="00000000">
            <w:pPr>
              <w:spacing w:after="40"/>
              <w:ind w:left="170"/>
            </w:pPr>
            <w:r>
              <w:rPr>
                <w:sz w:val="19"/>
              </w:rPr>
              <w:t>☐   Phương án A — Không cấp tài khoản cho nhân viên kinh doanh</w:t>
            </w:r>
          </w:p>
          <w:p w14:paraId="073FDB62" w14:textId="77777777" w:rsidR="007E17B1" w:rsidRDefault="00000000">
            <w:pPr>
              <w:spacing w:after="40"/>
              <w:ind w:left="170"/>
            </w:pPr>
            <w:r>
              <w:rPr>
                <w:sz w:val="19"/>
              </w:rPr>
              <w:t>☐   Phương án B — Thêm cấp quyền KINH DOANH riêng, quyền tối thiểu  (đề xuất)</w:t>
            </w:r>
          </w:p>
          <w:p w14:paraId="37CFFBBE" w14:textId="77777777" w:rsidR="007E17B1" w:rsidRDefault="00000000">
            <w:pPr>
              <w:spacing w:after="40"/>
              <w:ind w:left="170"/>
            </w:pPr>
            <w:r>
              <w:rPr>
                <w:sz w:val="19"/>
              </w:rPr>
              <w:t>☐   Phương án C — Cấp quyền Quản trị cho nhân viên kinh doanh  (KHÔNG KHUYẾN NGHỊ)</w:t>
            </w:r>
          </w:p>
          <w:p w14:paraId="40F98A41" w14:textId="77777777" w:rsidR="007E17B1" w:rsidRDefault="00000000">
            <w:pPr>
              <w:spacing w:after="40"/>
              <w:ind w:left="170"/>
            </w:pPr>
            <w:r>
              <w:rPr>
                <w:sz w:val="19"/>
              </w:rPr>
              <w:t>☐   Khác: ______________________________________________</w:t>
            </w:r>
          </w:p>
          <w:p w14:paraId="4039BE79" w14:textId="77777777" w:rsidR="007E17B1" w:rsidRDefault="00000000">
            <w:pPr>
              <w:spacing w:before="80"/>
            </w:pPr>
            <w:r>
              <w:rPr>
                <w:b/>
                <w:sz w:val="19"/>
              </w:rPr>
              <w:t>Người phê duyệt: ____________________________     Chức vụ: ______________________     Ngày: ____ / ____ / 20____</w:t>
            </w:r>
          </w:p>
        </w:tc>
      </w:tr>
    </w:tbl>
    <w:p w14:paraId="5F0B83A0" w14:textId="77777777" w:rsidR="007E17B1" w:rsidRDefault="007E17B1">
      <w:pPr>
        <w:spacing w:after="40"/>
      </w:pPr>
    </w:p>
    <w:p w14:paraId="57C57874" w14:textId="34FE2700" w:rsidR="007E17B1" w:rsidRDefault="00000000">
      <w:pPr>
        <w:pStyle w:val="u2"/>
      </w:pPr>
      <w:r>
        <w:t>A8 DÙNG CHUNG HỆ THỐNG HAY TÁCH RIÊNG</w:t>
      </w:r>
    </w:p>
    <w:tbl>
      <w:tblPr>
        <w:tblStyle w:val="LiBang"/>
        <w:tblW w:w="0" w:type="auto"/>
        <w:jc w:val="center"/>
        <w:tblLook w:val="04A0" w:firstRow="1" w:lastRow="0" w:firstColumn="1" w:lastColumn="0" w:noHBand="0" w:noVBand="1"/>
      </w:tblPr>
      <w:tblGrid>
        <w:gridCol w:w="2041"/>
        <w:gridCol w:w="7313"/>
      </w:tblGrid>
      <w:tr w:rsidR="007E17B1" w14:paraId="1647AB5C" w14:textId="77777777">
        <w:trPr>
          <w:jc w:val="center"/>
        </w:trPr>
        <w:tc>
          <w:tcPr>
            <w:tcW w:w="2041" w:type="dxa"/>
            <w:shd w:val="clear" w:color="auto" w:fill="7F4B0D"/>
          </w:tcPr>
          <w:p w14:paraId="4DAAD720" w14:textId="77777777" w:rsidR="007E17B1" w:rsidRDefault="007E17B1">
            <w:pPr>
              <w:spacing w:after="40"/>
            </w:pPr>
          </w:p>
        </w:tc>
        <w:tc>
          <w:tcPr>
            <w:tcW w:w="7313" w:type="dxa"/>
            <w:shd w:val="clear" w:color="auto" w:fill="7F4B0D"/>
          </w:tcPr>
          <w:p w14:paraId="2E0BD06D" w14:textId="77777777" w:rsidR="007E17B1" w:rsidRDefault="007E17B1">
            <w:pPr>
              <w:spacing w:after="40"/>
            </w:pPr>
          </w:p>
        </w:tc>
      </w:tr>
      <w:tr w:rsidR="007E17B1" w14:paraId="688F8272" w14:textId="77777777">
        <w:trPr>
          <w:jc w:val="center"/>
        </w:trPr>
        <w:tc>
          <w:tcPr>
            <w:tcW w:w="2041" w:type="dxa"/>
          </w:tcPr>
          <w:p w14:paraId="5685A005" w14:textId="77777777" w:rsidR="007E17B1" w:rsidRDefault="00000000">
            <w:pPr>
              <w:spacing w:after="40"/>
            </w:pPr>
            <w:r>
              <w:rPr>
                <w:b/>
                <w:sz w:val="18"/>
              </w:rPr>
              <w:t>A. Câu hỏi cần chốt</w:t>
            </w:r>
          </w:p>
        </w:tc>
        <w:tc>
          <w:tcPr>
            <w:tcW w:w="7313" w:type="dxa"/>
          </w:tcPr>
          <w:p w14:paraId="5F58B11D" w14:textId="77777777" w:rsidR="007E17B1" w:rsidRDefault="00000000">
            <w:pPr>
              <w:spacing w:after="40"/>
            </w:pPr>
            <w:r>
              <w:rPr>
                <w:sz w:val="18"/>
              </w:rPr>
              <w:t>Website bán căn hộ dùng chung hệ thống và tên miền hiện tại, hay tách thành hệ thống riêng?</w:t>
            </w:r>
          </w:p>
        </w:tc>
      </w:tr>
      <w:tr w:rsidR="007E17B1" w14:paraId="7FD690C9" w14:textId="77777777">
        <w:trPr>
          <w:jc w:val="center"/>
        </w:trPr>
        <w:tc>
          <w:tcPr>
            <w:tcW w:w="2041" w:type="dxa"/>
            <w:shd w:val="clear" w:color="auto" w:fill="FBF6EF"/>
          </w:tcPr>
          <w:p w14:paraId="648C323E" w14:textId="77777777" w:rsidR="007E17B1" w:rsidRDefault="00000000">
            <w:pPr>
              <w:spacing w:after="40"/>
            </w:pPr>
            <w:r>
              <w:rPr>
                <w:b/>
                <w:sz w:val="18"/>
              </w:rPr>
              <w:t>B. Vì sao quan trọng</w:t>
            </w:r>
          </w:p>
        </w:tc>
        <w:tc>
          <w:tcPr>
            <w:tcW w:w="7313" w:type="dxa"/>
            <w:shd w:val="clear" w:color="auto" w:fill="FBF6EF"/>
          </w:tcPr>
          <w:p w14:paraId="717064C3" w14:textId="77777777" w:rsidR="007E17B1" w:rsidRDefault="00000000">
            <w:pPr>
              <w:spacing w:after="40"/>
            </w:pPr>
            <w:r>
              <w:rPr>
                <w:sz w:val="18"/>
              </w:rPr>
              <w:t>Quyết định chi phí hạ tầng hằng tháng, cách triển khai, và mức độ cách ly rủi ro giữa website công ty và website bán hàng.</w:t>
            </w:r>
          </w:p>
        </w:tc>
      </w:tr>
      <w:tr w:rsidR="007E17B1" w14:paraId="4AD088B7" w14:textId="77777777">
        <w:trPr>
          <w:jc w:val="center"/>
        </w:trPr>
        <w:tc>
          <w:tcPr>
            <w:tcW w:w="2041" w:type="dxa"/>
          </w:tcPr>
          <w:p w14:paraId="657D6A46" w14:textId="77777777" w:rsidR="007E17B1" w:rsidRDefault="00000000">
            <w:pPr>
              <w:spacing w:after="40"/>
            </w:pPr>
            <w:r>
              <w:rPr>
                <w:b/>
                <w:sz w:val="18"/>
              </w:rPr>
              <w:t>H. Nếu chưa quyết định</w:t>
            </w:r>
          </w:p>
        </w:tc>
        <w:tc>
          <w:tcPr>
            <w:tcW w:w="7313" w:type="dxa"/>
          </w:tcPr>
          <w:p w14:paraId="1762F7FE" w14:textId="77777777" w:rsidR="007E17B1" w:rsidRDefault="00000000">
            <w:pPr>
              <w:spacing w:after="40"/>
            </w:pPr>
            <w:r>
              <w:rPr>
                <w:sz w:val="18"/>
              </w:rPr>
              <w:t>Không thể lập kế hoạch hạ tầng và không thể dự toán chi phí vận hành.</w:t>
            </w:r>
          </w:p>
        </w:tc>
      </w:tr>
    </w:tbl>
    <w:p w14:paraId="3D19AC39" w14:textId="77777777" w:rsidR="007E17B1" w:rsidRDefault="007E17B1">
      <w:pPr>
        <w:spacing w:after="40"/>
      </w:pPr>
    </w:p>
    <w:tbl>
      <w:tblPr>
        <w:tblStyle w:val="LiBang"/>
        <w:tblW w:w="0" w:type="auto"/>
        <w:jc w:val="center"/>
        <w:tblLook w:val="04A0" w:firstRow="1" w:lastRow="0" w:firstColumn="1" w:lastColumn="0" w:noHBand="0" w:noVBand="1"/>
      </w:tblPr>
      <w:tblGrid>
        <w:gridCol w:w="1701"/>
        <w:gridCol w:w="2268"/>
        <w:gridCol w:w="2381"/>
        <w:gridCol w:w="3005"/>
      </w:tblGrid>
      <w:tr w:rsidR="007E17B1" w14:paraId="2CB33D8A" w14:textId="77777777">
        <w:trPr>
          <w:jc w:val="center"/>
        </w:trPr>
        <w:tc>
          <w:tcPr>
            <w:tcW w:w="1701" w:type="dxa"/>
            <w:shd w:val="clear" w:color="auto" w:fill="7F4B0D"/>
          </w:tcPr>
          <w:p w14:paraId="1CF0D516" w14:textId="77777777" w:rsidR="007E17B1" w:rsidRDefault="00000000">
            <w:pPr>
              <w:spacing w:after="40"/>
            </w:pPr>
            <w:r>
              <w:rPr>
                <w:b/>
                <w:color w:val="FFFFFF"/>
                <w:sz w:val="16"/>
              </w:rPr>
              <w:t>C. Phương án</w:t>
            </w:r>
          </w:p>
        </w:tc>
        <w:tc>
          <w:tcPr>
            <w:tcW w:w="2268" w:type="dxa"/>
            <w:shd w:val="clear" w:color="auto" w:fill="7F4B0D"/>
          </w:tcPr>
          <w:p w14:paraId="5E2B6051" w14:textId="77777777" w:rsidR="007E17B1" w:rsidRDefault="00000000">
            <w:pPr>
              <w:spacing w:after="40"/>
            </w:pPr>
            <w:r>
              <w:rPr>
                <w:b/>
                <w:color w:val="FFFFFF"/>
                <w:sz w:val="16"/>
              </w:rPr>
              <w:t>D. Ưu điểm</w:t>
            </w:r>
          </w:p>
        </w:tc>
        <w:tc>
          <w:tcPr>
            <w:tcW w:w="2381" w:type="dxa"/>
            <w:shd w:val="clear" w:color="auto" w:fill="7F4B0D"/>
          </w:tcPr>
          <w:p w14:paraId="411AED86" w14:textId="77777777" w:rsidR="007E17B1" w:rsidRDefault="00000000">
            <w:pPr>
              <w:spacing w:after="40"/>
            </w:pPr>
            <w:r>
              <w:rPr>
                <w:b/>
                <w:color w:val="FFFFFF"/>
                <w:sz w:val="16"/>
              </w:rPr>
              <w:t>E. Nhược điểm / rủi ro</w:t>
            </w:r>
          </w:p>
        </w:tc>
        <w:tc>
          <w:tcPr>
            <w:tcW w:w="3005" w:type="dxa"/>
            <w:shd w:val="clear" w:color="auto" w:fill="7F4B0D"/>
          </w:tcPr>
          <w:p w14:paraId="41170F50" w14:textId="77777777" w:rsidR="007E17B1" w:rsidRDefault="00000000">
            <w:pPr>
              <w:spacing w:after="40"/>
            </w:pPr>
            <w:r>
              <w:rPr>
                <w:b/>
                <w:color w:val="FFFFFF"/>
                <w:sz w:val="16"/>
              </w:rPr>
              <w:t>F. Tác động (chi phí · tiến độ · dữ liệu · vận hành · pháp lý · kỹ thuật)</w:t>
            </w:r>
          </w:p>
        </w:tc>
      </w:tr>
      <w:tr w:rsidR="007E17B1" w14:paraId="21B5E44D" w14:textId="77777777">
        <w:trPr>
          <w:jc w:val="center"/>
        </w:trPr>
        <w:tc>
          <w:tcPr>
            <w:tcW w:w="1701" w:type="dxa"/>
          </w:tcPr>
          <w:p w14:paraId="734CA9ED" w14:textId="77777777" w:rsidR="007E17B1" w:rsidRDefault="00000000">
            <w:pPr>
              <w:spacing w:after="40"/>
            </w:pPr>
            <w:r>
              <w:rPr>
                <w:sz w:val="16"/>
              </w:rPr>
              <w:t xml:space="preserve">**A. Dùng chung hệ thống và cơ sở dữ liệu hiện tại** (ĐỀ </w:t>
            </w:r>
            <w:r>
              <w:rPr>
                <w:sz w:val="16"/>
              </w:rPr>
              <w:lastRenderedPageBreak/>
              <w:t>XUẤT)</w:t>
            </w:r>
          </w:p>
        </w:tc>
        <w:tc>
          <w:tcPr>
            <w:tcW w:w="2268" w:type="dxa"/>
          </w:tcPr>
          <w:p w14:paraId="5F1FDE49" w14:textId="77777777" w:rsidR="007E17B1" w:rsidRDefault="00000000">
            <w:pPr>
              <w:spacing w:after="40"/>
            </w:pPr>
            <w:r>
              <w:rPr>
                <w:sz w:val="16"/>
              </w:rPr>
              <w:lastRenderedPageBreak/>
              <w:t xml:space="preserve">Nhanh nhất, rẻ nhất; dùng chung tài khoản nhân sự, kho ảnh, tin tức; bốn dự án </w:t>
            </w:r>
            <w:r>
              <w:rPr>
                <w:sz w:val="16"/>
              </w:rPr>
              <w:lastRenderedPageBreak/>
              <w:t>đã có sẵn trong hệ thống, không phải nhập lại; chỉ một hệ thống phải bảo trì.</w:t>
            </w:r>
          </w:p>
        </w:tc>
        <w:tc>
          <w:tcPr>
            <w:tcW w:w="2381" w:type="dxa"/>
          </w:tcPr>
          <w:p w14:paraId="649F73A7" w14:textId="77777777" w:rsidR="007E17B1" w:rsidRDefault="00000000">
            <w:pPr>
              <w:spacing w:after="40"/>
            </w:pPr>
            <w:r>
              <w:rPr>
                <w:sz w:val="16"/>
              </w:rPr>
              <w:lastRenderedPageBreak/>
              <w:t>Hai website dùng chung hạ tầng: sự cố hoặc bảo trì ở một bên có thể ảnh hưởng bên kia.</w:t>
            </w:r>
          </w:p>
        </w:tc>
        <w:tc>
          <w:tcPr>
            <w:tcW w:w="3005" w:type="dxa"/>
          </w:tcPr>
          <w:p w14:paraId="5424C567" w14:textId="77777777" w:rsidR="007E17B1" w:rsidRDefault="00000000">
            <w:pPr>
              <w:spacing w:after="40"/>
            </w:pPr>
            <w:r>
              <w:rPr>
                <w:sz w:val="16"/>
              </w:rPr>
              <w:t xml:space="preserve">Chi phí: thấp nhất (một bộ hạ tầng) · Tiến độ: nhanh nhất · Dữ liệu: dùng chung, không trùng lặp · Vận hành: </w:t>
            </w:r>
            <w:r>
              <w:rPr>
                <w:sz w:val="16"/>
              </w:rPr>
              <w:lastRenderedPageBreak/>
              <w:t>một nơi · Pháp lý: như nhau · Kỹ thuật: bảng và module tách riêng nên rủi ro kiểm soát được</w:t>
            </w:r>
          </w:p>
        </w:tc>
      </w:tr>
      <w:tr w:rsidR="007E17B1" w14:paraId="1F628192" w14:textId="77777777">
        <w:trPr>
          <w:jc w:val="center"/>
        </w:trPr>
        <w:tc>
          <w:tcPr>
            <w:tcW w:w="1701" w:type="dxa"/>
            <w:shd w:val="clear" w:color="auto" w:fill="FBF6EF"/>
          </w:tcPr>
          <w:p w14:paraId="5A041651" w14:textId="77777777" w:rsidR="007E17B1" w:rsidRDefault="00000000">
            <w:pPr>
              <w:spacing w:after="40"/>
            </w:pPr>
            <w:r>
              <w:rPr>
                <w:sz w:val="16"/>
              </w:rPr>
              <w:lastRenderedPageBreak/>
              <w:t>**B. Tách hệ thống và cơ sở dữ liệu riêng** (DỰ PHÒNG)</w:t>
            </w:r>
          </w:p>
        </w:tc>
        <w:tc>
          <w:tcPr>
            <w:tcW w:w="2268" w:type="dxa"/>
            <w:shd w:val="clear" w:color="auto" w:fill="FBF6EF"/>
          </w:tcPr>
          <w:p w14:paraId="69D9120A" w14:textId="77777777" w:rsidR="007E17B1" w:rsidRDefault="00000000">
            <w:pPr>
              <w:spacing w:after="40"/>
            </w:pPr>
            <w:r>
              <w:rPr>
                <w:sz w:val="16"/>
              </w:rPr>
              <w:t>Cách ly hoàn toàn; website công ty không bị ảnh hưởng; dễ bàn giao cho đơn vị khác vận hành.</w:t>
            </w:r>
          </w:p>
        </w:tc>
        <w:tc>
          <w:tcPr>
            <w:tcW w:w="2381" w:type="dxa"/>
            <w:shd w:val="clear" w:color="auto" w:fill="FBF6EF"/>
          </w:tcPr>
          <w:p w14:paraId="47960A0F" w14:textId="77777777" w:rsidR="007E17B1" w:rsidRDefault="00000000">
            <w:pPr>
              <w:spacing w:after="40"/>
            </w:pPr>
            <w:r>
              <w:rPr>
                <w:sz w:val="16"/>
              </w:rPr>
              <w:t>Chi phí hạ tầng tăng khoảng gấp đôi; phải nhập trùng tài khoản, ảnh và tin tức; mọi sửa lỗi phải làm hai lần.</w:t>
            </w:r>
          </w:p>
        </w:tc>
        <w:tc>
          <w:tcPr>
            <w:tcW w:w="3005" w:type="dxa"/>
            <w:shd w:val="clear" w:color="auto" w:fill="FBF6EF"/>
          </w:tcPr>
          <w:p w14:paraId="620CC806" w14:textId="77777777" w:rsidR="007E17B1" w:rsidRDefault="00000000">
            <w:pPr>
              <w:spacing w:after="40"/>
            </w:pPr>
            <w:r>
              <w:rPr>
                <w:sz w:val="16"/>
              </w:rPr>
              <w:t>Chi phí: gấp đôi · Tiến độ: chậm hơn · Dữ liệu: trùng lặp, dễ lệch · Vận hành: hai nơi · Kỹ thuật: cách ly tốt nhất</w:t>
            </w:r>
          </w:p>
        </w:tc>
      </w:tr>
      <w:tr w:rsidR="007E17B1" w14:paraId="18770CBC" w14:textId="77777777">
        <w:trPr>
          <w:jc w:val="center"/>
        </w:trPr>
        <w:tc>
          <w:tcPr>
            <w:tcW w:w="1701" w:type="dxa"/>
          </w:tcPr>
          <w:p w14:paraId="21118D64" w14:textId="77777777" w:rsidR="007E17B1" w:rsidRDefault="00000000">
            <w:pPr>
              <w:spacing w:after="40"/>
            </w:pPr>
            <w:r>
              <w:rPr>
                <w:b/>
                <w:sz w:val="16"/>
              </w:rPr>
              <w:t>C. Xây hệ thống hoàn toàn mới</w:t>
            </w:r>
          </w:p>
        </w:tc>
        <w:tc>
          <w:tcPr>
            <w:tcW w:w="2268" w:type="dxa"/>
          </w:tcPr>
          <w:p w14:paraId="3969F684" w14:textId="77777777" w:rsidR="007E17B1" w:rsidRDefault="00000000">
            <w:pPr>
              <w:spacing w:after="40"/>
            </w:pPr>
            <w:r>
              <w:rPr>
                <w:sz w:val="16"/>
              </w:rPr>
              <w:t>Thiết kế tối ưu riêng cho bán hàng, không ràng buộc quá khứ.</w:t>
            </w:r>
          </w:p>
        </w:tc>
        <w:tc>
          <w:tcPr>
            <w:tcW w:w="2381" w:type="dxa"/>
          </w:tcPr>
          <w:p w14:paraId="312300D8" w14:textId="77777777" w:rsidR="007E17B1" w:rsidRDefault="00000000">
            <w:pPr>
              <w:spacing w:after="40"/>
            </w:pPr>
            <w:r>
              <w:rPr>
                <w:sz w:val="16"/>
              </w:rPr>
              <w:t>Vứt bỏ toàn bộ nền tảng đã kiểm chứng; thời gian và chi phí lớn nhất; rủi ro cao nhất.</w:t>
            </w:r>
          </w:p>
        </w:tc>
        <w:tc>
          <w:tcPr>
            <w:tcW w:w="3005" w:type="dxa"/>
          </w:tcPr>
          <w:p w14:paraId="26E41E9C" w14:textId="77777777" w:rsidR="007E17B1" w:rsidRDefault="00000000">
            <w:pPr>
              <w:spacing w:after="40"/>
            </w:pPr>
            <w:r>
              <w:rPr>
                <w:sz w:val="16"/>
              </w:rPr>
              <w:t>Chi phí: cao nhất · Tiến độ: chậm nhất · Kỹ thuật: KHÔNG có lợi ích nào bù đắp được</w:t>
            </w:r>
          </w:p>
        </w:tc>
      </w:tr>
    </w:tbl>
    <w:p w14:paraId="2A303568"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71C0F3AD" w14:textId="77777777">
        <w:tc>
          <w:tcPr>
            <w:tcW w:w="9859" w:type="dxa"/>
            <w:shd w:val="clear" w:color="auto" w:fill="FFF8EA"/>
          </w:tcPr>
          <w:p w14:paraId="167D9799" w14:textId="77777777" w:rsidR="007E17B1" w:rsidRDefault="00000000">
            <w:pPr>
              <w:spacing w:after="40"/>
            </w:pPr>
            <w:r>
              <w:rPr>
                <w:b/>
                <w:color w:val="7F4B0D"/>
                <w:sz w:val="20"/>
              </w:rPr>
              <w:t>KHI NÀO BẮT BUỘC CHUYỂN SANG PHƯƠNG ÁN B</w:t>
            </w:r>
          </w:p>
          <w:p w14:paraId="6B2D80A0" w14:textId="77777777" w:rsidR="007E17B1" w:rsidRDefault="00000000">
            <w:pPr>
              <w:spacing w:after="40"/>
            </w:pPr>
            <w:r>
              <w:rPr>
                <w:sz w:val="19"/>
              </w:rPr>
              <w:t>Chọn Phương án B nếu Ban lãnh đạo xác định MỘT trong các điều sau:</w:t>
            </w:r>
          </w:p>
          <w:p w14:paraId="4BAC753B" w14:textId="77777777" w:rsidR="007E17B1" w:rsidRDefault="007E17B1">
            <w:pPr>
              <w:spacing w:after="40"/>
            </w:pPr>
          </w:p>
          <w:p w14:paraId="321A430F" w14:textId="77777777" w:rsidR="007E17B1" w:rsidRDefault="00000000">
            <w:pPr>
              <w:spacing w:after="40"/>
            </w:pPr>
            <w:r>
              <w:rPr>
                <w:sz w:val="19"/>
              </w:rPr>
              <w:t xml:space="preserve">  · Website bán căn hộ dùng THƯƠNG HIỆU và TÊN MIỀN RIÊNG, tách bạch với thương hiệu công ty;</w:t>
            </w:r>
          </w:p>
          <w:p w14:paraId="348B5C22" w14:textId="77777777" w:rsidR="007E17B1" w:rsidRDefault="00000000">
            <w:pPr>
              <w:spacing w:after="40"/>
            </w:pPr>
            <w:r>
              <w:rPr>
                <w:sz w:val="19"/>
              </w:rPr>
              <w:t xml:space="preserve">  · Một ĐƠN VỊ BÊN NGOÀI sẽ vận hành hoặc sở hữu hệ thống bán hàng;</w:t>
            </w:r>
          </w:p>
          <w:p w14:paraId="615A5B57" w14:textId="77777777" w:rsidR="007E17B1" w:rsidRDefault="00000000">
            <w:pPr>
              <w:spacing w:after="40"/>
            </w:pPr>
            <w:r>
              <w:rPr>
                <w:sz w:val="19"/>
              </w:rPr>
              <w:t xml:space="preserve">  · Có yêu cầu hợp đồng hoặc tuân thủ bắt buộc CÁCH LY HOÀN TOÀN dữ liệu khách hàng;</w:t>
            </w:r>
          </w:p>
          <w:p w14:paraId="626F1463" w14:textId="77777777" w:rsidR="007E17B1" w:rsidRDefault="00000000">
            <w:pPr>
              <w:spacing w:after="40"/>
            </w:pPr>
            <w:r>
              <w:rPr>
                <w:sz w:val="19"/>
              </w:rPr>
              <w:t xml:space="preserve">  · Dự kiến tương lai tách thành một đơn vị kinh doanh độc lập, sở hữu riêng hệ thống.</w:t>
            </w:r>
          </w:p>
          <w:p w14:paraId="5A6DF680" w14:textId="77777777" w:rsidR="007E17B1" w:rsidRDefault="007E17B1">
            <w:pPr>
              <w:spacing w:after="40"/>
            </w:pPr>
          </w:p>
          <w:p w14:paraId="479672DA" w14:textId="77777777" w:rsidR="007E17B1" w:rsidRDefault="00000000">
            <w:pPr>
              <w:spacing w:after="40"/>
            </w:pPr>
            <w:r>
              <w:rPr>
                <w:sz w:val="19"/>
              </w:rPr>
              <w:t>Nếu KHÔNG có điều kiện nào ở trên, Phương án A là lựa chọn hợp lý cả về chi phí lẫn rủi ro.</w:t>
            </w:r>
          </w:p>
        </w:tc>
      </w:tr>
    </w:tbl>
    <w:p w14:paraId="125135ED"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59B1588C" w14:textId="77777777">
        <w:tc>
          <w:tcPr>
            <w:tcW w:w="9859" w:type="dxa"/>
            <w:shd w:val="clear" w:color="auto" w:fill="FFF8EA"/>
          </w:tcPr>
          <w:p w14:paraId="508E8529" w14:textId="1F6F774A" w:rsidR="007E17B1" w:rsidRDefault="00000000">
            <w:pPr>
              <w:spacing w:after="40"/>
            </w:pPr>
            <w:r>
              <w:rPr>
                <w:b/>
                <w:color w:val="7F4B0D"/>
                <w:sz w:val="20"/>
              </w:rPr>
              <w:t>ĐƯỢC PHÊ DUYỆT</w:t>
            </w:r>
          </w:p>
          <w:p w14:paraId="06975B5A" w14:textId="77777777" w:rsidR="007E17B1" w:rsidRDefault="00000000">
            <w:pPr>
              <w:spacing w:after="40"/>
            </w:pPr>
            <w:r>
              <w:rPr>
                <w:sz w:val="19"/>
              </w:rPr>
              <w:t>Phương án A — mở rộng hệ thống hiện tại, đặt phân hệ bán căn hộ ở đường dẫn riêng</w:t>
            </w:r>
          </w:p>
          <w:p w14:paraId="77983CEC" w14:textId="77777777" w:rsidR="007E17B1" w:rsidRDefault="00000000">
            <w:pPr>
              <w:spacing w:after="40"/>
            </w:pPr>
            <w:r>
              <w:rPr>
                <w:sz w:val="19"/>
              </w:rPr>
              <w:t>trên tên miền hiện tại. Toàn bộ phần mới nằm trong BẢNG RIÊNG và MODULE RIÊNG,</w:t>
            </w:r>
          </w:p>
          <w:p w14:paraId="2666108A" w14:textId="77777777" w:rsidR="007E17B1" w:rsidRDefault="00000000">
            <w:pPr>
              <w:spacing w:after="40"/>
            </w:pPr>
            <w:r>
              <w:rPr>
                <w:sz w:val="19"/>
              </w:rPr>
              <w:t>không sửa vào phần đang chạy, nên rủi ro ảnh hưởng lẫn nhau được kiểm soát.</w:t>
            </w:r>
          </w:p>
          <w:p w14:paraId="349539B4" w14:textId="77777777" w:rsidR="007E17B1" w:rsidRDefault="007E17B1">
            <w:pPr>
              <w:spacing w:after="40"/>
            </w:pPr>
          </w:p>
          <w:p w14:paraId="5BD37160" w14:textId="77777777" w:rsidR="007E17B1" w:rsidRDefault="00000000">
            <w:pPr>
              <w:spacing w:after="40"/>
            </w:pPr>
            <w:r>
              <w:rPr>
                <w:sz w:val="19"/>
              </w:rPr>
              <w:t>Dự phòng: Phương án B, kích hoạt khi có một trong các điều kiện nêu trên.</w:t>
            </w:r>
          </w:p>
        </w:tc>
      </w:tr>
    </w:tbl>
    <w:p w14:paraId="039EE98D"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02B972BD" w14:textId="77777777">
        <w:tc>
          <w:tcPr>
            <w:tcW w:w="9859" w:type="dxa"/>
            <w:shd w:val="clear" w:color="auto" w:fill="FDF2E3"/>
          </w:tcPr>
          <w:p w14:paraId="02726EEA" w14:textId="77777777" w:rsidR="007E17B1" w:rsidRDefault="00000000">
            <w:pPr>
              <w:spacing w:after="60"/>
            </w:pPr>
            <w:r>
              <w:rPr>
                <w:b/>
                <w:color w:val="7F4B0D"/>
                <w:sz w:val="19"/>
              </w:rPr>
              <w:t>Ô QUYẾT ĐỊNH — Ban lãnh đạo tích chọn</w:t>
            </w:r>
          </w:p>
          <w:p w14:paraId="7B15AC52" w14:textId="77777777" w:rsidR="007E17B1" w:rsidRDefault="00000000">
            <w:pPr>
              <w:spacing w:after="40"/>
              <w:ind w:left="170"/>
            </w:pPr>
            <w:r>
              <w:rPr>
                <w:sz w:val="19"/>
              </w:rPr>
              <w:t>☐   Phương án A — Dùng chung hệ thống và cơ sở dữ liệu hiện tại  (đề xuất)</w:t>
            </w:r>
          </w:p>
          <w:p w14:paraId="0980B12B" w14:textId="77777777" w:rsidR="007E17B1" w:rsidRDefault="00000000">
            <w:pPr>
              <w:spacing w:after="40"/>
              <w:ind w:left="170"/>
            </w:pPr>
            <w:r>
              <w:rPr>
                <w:sz w:val="19"/>
              </w:rPr>
              <w:t>☐   Phương án B — Tách hệ thống và cơ sở dữ liệu riêng</w:t>
            </w:r>
          </w:p>
          <w:p w14:paraId="29196DE7" w14:textId="77777777" w:rsidR="007E17B1" w:rsidRDefault="00000000">
            <w:pPr>
              <w:spacing w:after="40"/>
              <w:ind w:left="170"/>
            </w:pPr>
            <w:r>
              <w:rPr>
                <w:sz w:val="19"/>
              </w:rPr>
              <w:t>☐   Phương án C — Xây hệ thống hoàn toàn mới</w:t>
            </w:r>
          </w:p>
          <w:p w14:paraId="4F9A01FF" w14:textId="77777777" w:rsidR="007E17B1" w:rsidRDefault="00000000">
            <w:pPr>
              <w:spacing w:after="40"/>
              <w:ind w:left="170"/>
            </w:pPr>
            <w:r>
              <w:rPr>
                <w:sz w:val="19"/>
              </w:rPr>
              <w:t>☐   Khác: ______________________________________________</w:t>
            </w:r>
          </w:p>
          <w:p w14:paraId="624B6DA0" w14:textId="77777777" w:rsidR="007E17B1" w:rsidRDefault="00000000">
            <w:pPr>
              <w:spacing w:before="80"/>
            </w:pPr>
            <w:r>
              <w:rPr>
                <w:b/>
                <w:sz w:val="19"/>
              </w:rPr>
              <w:t>Người phê duyệt: ____________________________     Chức vụ: ______________________     Ngày: ____ / ____ / 20____</w:t>
            </w:r>
          </w:p>
        </w:tc>
      </w:tr>
    </w:tbl>
    <w:p w14:paraId="1F736772" w14:textId="77777777" w:rsidR="007E17B1" w:rsidRDefault="007E17B1">
      <w:pPr>
        <w:spacing w:after="40"/>
      </w:pPr>
    </w:p>
    <w:p w14:paraId="29544F64" w14:textId="77777777" w:rsidR="007E17B1" w:rsidRDefault="00000000">
      <w:pPr>
        <w:pStyle w:val="u2"/>
      </w:pPr>
      <w:r>
        <w:t>A9 — PHÊ DUYỆT PHÁP LÝ CHO TỪNG DỰ ÁN</w:t>
      </w:r>
    </w:p>
    <w:tbl>
      <w:tblPr>
        <w:tblStyle w:val="LiBang"/>
        <w:tblW w:w="0" w:type="auto"/>
        <w:jc w:val="center"/>
        <w:tblLook w:val="04A0" w:firstRow="1" w:lastRow="0" w:firstColumn="1" w:lastColumn="0" w:noHBand="0" w:noVBand="1"/>
      </w:tblPr>
      <w:tblGrid>
        <w:gridCol w:w="2041"/>
        <w:gridCol w:w="7313"/>
      </w:tblGrid>
      <w:tr w:rsidR="007E17B1" w14:paraId="5B2055E7" w14:textId="77777777">
        <w:trPr>
          <w:jc w:val="center"/>
        </w:trPr>
        <w:tc>
          <w:tcPr>
            <w:tcW w:w="2041" w:type="dxa"/>
            <w:shd w:val="clear" w:color="auto" w:fill="7F4B0D"/>
          </w:tcPr>
          <w:p w14:paraId="22768B0B" w14:textId="77777777" w:rsidR="007E17B1" w:rsidRDefault="007E17B1">
            <w:pPr>
              <w:spacing w:after="40"/>
            </w:pPr>
          </w:p>
        </w:tc>
        <w:tc>
          <w:tcPr>
            <w:tcW w:w="7313" w:type="dxa"/>
            <w:shd w:val="clear" w:color="auto" w:fill="7F4B0D"/>
          </w:tcPr>
          <w:p w14:paraId="38C0E510" w14:textId="77777777" w:rsidR="007E17B1" w:rsidRDefault="007E17B1">
            <w:pPr>
              <w:spacing w:after="40"/>
            </w:pPr>
          </w:p>
        </w:tc>
      </w:tr>
      <w:tr w:rsidR="007E17B1" w14:paraId="0A0B0E7B" w14:textId="77777777">
        <w:trPr>
          <w:jc w:val="center"/>
        </w:trPr>
        <w:tc>
          <w:tcPr>
            <w:tcW w:w="2041" w:type="dxa"/>
          </w:tcPr>
          <w:p w14:paraId="028C5683" w14:textId="77777777" w:rsidR="007E17B1" w:rsidRDefault="00000000">
            <w:pPr>
              <w:spacing w:after="40"/>
            </w:pPr>
            <w:r>
              <w:rPr>
                <w:b/>
                <w:sz w:val="18"/>
              </w:rPr>
              <w:t>A. Câu hỏi cần chốt</w:t>
            </w:r>
          </w:p>
        </w:tc>
        <w:tc>
          <w:tcPr>
            <w:tcW w:w="7313" w:type="dxa"/>
          </w:tcPr>
          <w:p w14:paraId="5CDFA007" w14:textId="77777777" w:rsidR="007E17B1" w:rsidRDefault="00000000">
            <w:pPr>
              <w:spacing w:after="40"/>
            </w:pPr>
            <w:r>
              <w:rPr>
                <w:sz w:val="18"/>
              </w:rPr>
              <w:t>Những dự án nào được PHÁP CHẾ cho phép đưa lên website bán hàng, và ở mức thông tin nào?</w:t>
            </w:r>
          </w:p>
        </w:tc>
      </w:tr>
      <w:tr w:rsidR="007E17B1" w14:paraId="22C9BDD9" w14:textId="77777777">
        <w:trPr>
          <w:jc w:val="center"/>
        </w:trPr>
        <w:tc>
          <w:tcPr>
            <w:tcW w:w="2041" w:type="dxa"/>
            <w:shd w:val="clear" w:color="auto" w:fill="FBF6EF"/>
          </w:tcPr>
          <w:p w14:paraId="6537384F" w14:textId="77777777" w:rsidR="007E17B1" w:rsidRDefault="00000000">
            <w:pPr>
              <w:spacing w:after="40"/>
            </w:pPr>
            <w:r>
              <w:rPr>
                <w:b/>
                <w:sz w:val="18"/>
              </w:rPr>
              <w:t>B. Vì sao quan trọng</w:t>
            </w:r>
          </w:p>
        </w:tc>
        <w:tc>
          <w:tcPr>
            <w:tcW w:w="7313" w:type="dxa"/>
            <w:shd w:val="clear" w:color="auto" w:fill="FBF6EF"/>
          </w:tcPr>
          <w:p w14:paraId="12780E50" w14:textId="77777777" w:rsidR="007E17B1" w:rsidRDefault="00000000">
            <w:pPr>
              <w:spacing w:after="40"/>
            </w:pPr>
            <w:r>
              <w:rPr>
                <w:sz w:val="18"/>
              </w:rPr>
              <w:t>Website bán căn hộ về bản chất là lời chào bán ra công chúng. Tài liệu dự án hiện hành ghi nhận một số dự án có vướng mắc pháp lý và các ghi chú đó CỐ Ý KHÔNG được đăng công khai trên website hiện tại. Việc đưa một dự án lên website bán hàng là một quyết định pháp lý, không phải quyết định kỹ thuật.</w:t>
            </w:r>
          </w:p>
        </w:tc>
      </w:tr>
      <w:tr w:rsidR="007E17B1" w14:paraId="446394C6" w14:textId="77777777">
        <w:trPr>
          <w:jc w:val="center"/>
        </w:trPr>
        <w:tc>
          <w:tcPr>
            <w:tcW w:w="2041" w:type="dxa"/>
          </w:tcPr>
          <w:p w14:paraId="3084FCCF" w14:textId="77777777" w:rsidR="007E17B1" w:rsidRDefault="00000000">
            <w:pPr>
              <w:spacing w:after="40"/>
            </w:pPr>
            <w:r>
              <w:rPr>
                <w:b/>
                <w:sz w:val="18"/>
              </w:rPr>
              <w:t>H. Nếu chưa quyết định</w:t>
            </w:r>
          </w:p>
        </w:tc>
        <w:tc>
          <w:tcPr>
            <w:tcW w:w="7313" w:type="dxa"/>
          </w:tcPr>
          <w:p w14:paraId="78E355E8" w14:textId="77777777" w:rsidR="007E17B1" w:rsidRDefault="00000000">
            <w:pPr>
              <w:spacing w:after="40"/>
            </w:pPr>
            <w:r>
              <w:rPr>
                <w:sz w:val="18"/>
              </w:rPr>
              <w:t>Có thể vẫn xây được phần khung chung của hệ thống, nhưng KHÔNG được phép đăng công khai bất kỳ dự án cụ thể nào. Đây là cổng chặn việc ra mắt, không phải cổng chặn việc thiết kế.</w:t>
            </w:r>
          </w:p>
        </w:tc>
      </w:tr>
    </w:tbl>
    <w:p w14:paraId="3B4F548F"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1E4AE731" w14:textId="77777777">
        <w:tc>
          <w:tcPr>
            <w:tcW w:w="9859" w:type="dxa"/>
            <w:shd w:val="clear" w:color="auto" w:fill="FFF8EA"/>
          </w:tcPr>
          <w:p w14:paraId="6D6BC99D" w14:textId="5B4DD473" w:rsidR="007E17B1" w:rsidRDefault="00000000">
            <w:pPr>
              <w:spacing w:after="40"/>
            </w:pPr>
            <w:r>
              <w:rPr>
                <w:b/>
                <w:color w:val="7F4B0D"/>
                <w:sz w:val="20"/>
              </w:rPr>
              <w:t>CẢNH BÁO KHÔNG ĐƯỢC SUY DIỄN</w:t>
            </w:r>
          </w:p>
          <w:p w14:paraId="5B2279CE" w14:textId="77777777" w:rsidR="007E17B1" w:rsidRDefault="00000000">
            <w:pPr>
              <w:spacing w:after="40"/>
            </w:pPr>
            <w:r>
              <w:rPr>
                <w:sz w:val="19"/>
              </w:rPr>
              <w:t>Bảng dưới đây liệt kê các dự án hiện có trong hệ thống. Cột phê duyệt được để TRỐNG</w:t>
            </w:r>
          </w:p>
          <w:p w14:paraId="54A7B1B8" w14:textId="77777777" w:rsidR="007E17B1" w:rsidRDefault="00000000">
            <w:pPr>
              <w:spacing w:after="40"/>
            </w:pPr>
            <w:r>
              <w:rPr>
                <w:sz w:val="19"/>
              </w:rPr>
              <w:t>vì trong toàn bộ tài liệu dự án hiện hành KHÔNG CÓ bất kỳ văn bản nào chứng minh</w:t>
            </w:r>
          </w:p>
          <w:p w14:paraId="4059D089" w14:textId="77777777" w:rsidR="007E17B1" w:rsidRDefault="00000000">
            <w:pPr>
              <w:spacing w:after="40"/>
            </w:pPr>
            <w:r>
              <w:rPr>
                <w:sz w:val="19"/>
              </w:rPr>
              <w:t>đã có phê duyệt pháp lý cho việc chào bán công khai.</w:t>
            </w:r>
          </w:p>
          <w:p w14:paraId="50A1F8CD" w14:textId="77777777" w:rsidR="007E17B1" w:rsidRDefault="007E17B1">
            <w:pPr>
              <w:spacing w:after="40"/>
            </w:pPr>
          </w:p>
          <w:p w14:paraId="70D2B2ED" w14:textId="77777777" w:rsidR="007E17B1" w:rsidRDefault="00000000">
            <w:pPr>
              <w:spacing w:after="40"/>
            </w:pPr>
            <w:r>
              <w:rPr>
                <w:sz w:val="19"/>
              </w:rPr>
              <w:t>Không dự án nào được đưa vào phạm vi triển khai hoặc đăng công khai</w:t>
            </w:r>
          </w:p>
          <w:p w14:paraId="5E2721DC" w14:textId="77777777" w:rsidR="007E17B1" w:rsidRDefault="00000000">
            <w:pPr>
              <w:spacing w:after="40"/>
            </w:pPr>
            <w:r>
              <w:rPr>
                <w:sz w:val="19"/>
              </w:rPr>
              <w:t>nếu chưa có phê duyệt của Pháp chế / Ban lãnh đạo bằng văn bản.</w:t>
            </w:r>
          </w:p>
        </w:tc>
      </w:tr>
    </w:tbl>
    <w:p w14:paraId="3A93F65A" w14:textId="77777777" w:rsidR="007E17B1" w:rsidRDefault="007E17B1">
      <w:pPr>
        <w:spacing w:after="40"/>
      </w:pPr>
    </w:p>
    <w:tbl>
      <w:tblPr>
        <w:tblStyle w:val="LiBang"/>
        <w:tblW w:w="0" w:type="auto"/>
        <w:jc w:val="center"/>
        <w:tblLook w:val="04A0" w:firstRow="1" w:lastRow="0" w:firstColumn="1" w:lastColumn="0" w:noHBand="0" w:noVBand="1"/>
      </w:tblPr>
      <w:tblGrid>
        <w:gridCol w:w="2041"/>
        <w:gridCol w:w="1474"/>
        <w:gridCol w:w="1474"/>
        <w:gridCol w:w="1134"/>
        <w:gridCol w:w="1134"/>
        <w:gridCol w:w="1077"/>
        <w:gridCol w:w="1020"/>
      </w:tblGrid>
      <w:tr w:rsidR="007E17B1" w14:paraId="6CF6349D" w14:textId="77777777">
        <w:trPr>
          <w:jc w:val="center"/>
        </w:trPr>
        <w:tc>
          <w:tcPr>
            <w:tcW w:w="2041" w:type="dxa"/>
            <w:shd w:val="clear" w:color="auto" w:fill="7F4B0D"/>
          </w:tcPr>
          <w:p w14:paraId="595EB356" w14:textId="77777777" w:rsidR="007E17B1" w:rsidRDefault="00000000">
            <w:pPr>
              <w:spacing w:after="40"/>
            </w:pPr>
            <w:r>
              <w:rPr>
                <w:b/>
                <w:color w:val="FFFFFF"/>
                <w:sz w:val="16"/>
              </w:rPr>
              <w:t>Dự án</w:t>
            </w:r>
          </w:p>
        </w:tc>
        <w:tc>
          <w:tcPr>
            <w:tcW w:w="1474" w:type="dxa"/>
            <w:shd w:val="clear" w:color="auto" w:fill="7F4B0D"/>
          </w:tcPr>
          <w:p w14:paraId="2112BF83" w14:textId="77777777" w:rsidR="007E17B1" w:rsidRDefault="00000000">
            <w:pPr>
              <w:spacing w:after="40"/>
            </w:pPr>
            <w:r>
              <w:rPr>
                <w:b/>
                <w:color w:val="FFFFFF"/>
                <w:sz w:val="16"/>
              </w:rPr>
              <w:t>Được quảng cáo / bán công khai?</w:t>
            </w:r>
          </w:p>
        </w:tc>
        <w:tc>
          <w:tcPr>
            <w:tcW w:w="1474" w:type="dxa"/>
            <w:shd w:val="clear" w:color="auto" w:fill="7F4B0D"/>
          </w:tcPr>
          <w:p w14:paraId="6749D330" w14:textId="77777777" w:rsidR="007E17B1" w:rsidRDefault="00000000">
            <w:pPr>
              <w:spacing w:after="40"/>
            </w:pPr>
            <w:r>
              <w:rPr>
                <w:b/>
                <w:color w:val="FFFFFF"/>
                <w:sz w:val="16"/>
              </w:rPr>
              <w:t>Phạm vi nội dung được duyệt</w:t>
            </w:r>
          </w:p>
        </w:tc>
        <w:tc>
          <w:tcPr>
            <w:tcW w:w="1134" w:type="dxa"/>
            <w:shd w:val="clear" w:color="auto" w:fill="7F4B0D"/>
          </w:tcPr>
          <w:p w14:paraId="1637C709" w14:textId="77777777" w:rsidR="007E17B1" w:rsidRDefault="00000000">
            <w:pPr>
              <w:spacing w:after="40"/>
            </w:pPr>
            <w:r>
              <w:rPr>
                <w:b/>
                <w:color w:val="FFFFFF"/>
                <w:sz w:val="16"/>
              </w:rPr>
              <w:t>Được công khai giá?</w:t>
            </w:r>
          </w:p>
        </w:tc>
        <w:tc>
          <w:tcPr>
            <w:tcW w:w="1134" w:type="dxa"/>
            <w:shd w:val="clear" w:color="auto" w:fill="7F4B0D"/>
          </w:tcPr>
          <w:p w14:paraId="74DB5BA3" w14:textId="77777777" w:rsidR="007E17B1" w:rsidRDefault="00000000">
            <w:pPr>
              <w:spacing w:after="40"/>
            </w:pPr>
            <w:r>
              <w:rPr>
                <w:b/>
                <w:color w:val="FFFFFF"/>
                <w:sz w:val="16"/>
              </w:rPr>
              <w:t>Người duyệt</w:t>
            </w:r>
          </w:p>
        </w:tc>
        <w:tc>
          <w:tcPr>
            <w:tcW w:w="1077" w:type="dxa"/>
            <w:shd w:val="clear" w:color="auto" w:fill="7F4B0D"/>
          </w:tcPr>
          <w:p w14:paraId="1E578556" w14:textId="77777777" w:rsidR="007E17B1" w:rsidRDefault="00000000">
            <w:pPr>
              <w:spacing w:after="40"/>
            </w:pPr>
            <w:r>
              <w:rPr>
                <w:b/>
                <w:color w:val="FFFFFF"/>
                <w:sz w:val="16"/>
              </w:rPr>
              <w:t>Ngày duyệt</w:t>
            </w:r>
          </w:p>
        </w:tc>
        <w:tc>
          <w:tcPr>
            <w:tcW w:w="1020" w:type="dxa"/>
            <w:shd w:val="clear" w:color="auto" w:fill="7F4B0D"/>
          </w:tcPr>
          <w:p w14:paraId="1EA2F74E" w14:textId="77777777" w:rsidR="007E17B1" w:rsidRDefault="00000000">
            <w:pPr>
              <w:spacing w:after="40"/>
            </w:pPr>
            <w:r>
              <w:rPr>
                <w:b/>
                <w:color w:val="FFFFFF"/>
                <w:sz w:val="16"/>
              </w:rPr>
              <w:t>Ghi chú</w:t>
            </w:r>
          </w:p>
        </w:tc>
      </w:tr>
      <w:tr w:rsidR="007E17B1" w14:paraId="31D19C90" w14:textId="77777777">
        <w:trPr>
          <w:jc w:val="center"/>
        </w:trPr>
        <w:tc>
          <w:tcPr>
            <w:tcW w:w="2041" w:type="dxa"/>
          </w:tcPr>
          <w:p w14:paraId="3C4D5D9A" w14:textId="77777777" w:rsidR="007E17B1" w:rsidRDefault="00000000">
            <w:pPr>
              <w:spacing w:after="40"/>
            </w:pPr>
            <w:r>
              <w:rPr>
                <w:sz w:val="16"/>
              </w:rPr>
              <w:t>Khu đô thị Hưng Phú (Bến Tre)</w:t>
            </w:r>
            <w:r>
              <w:rPr>
                <w:sz w:val="16"/>
              </w:rPr>
              <w:br/>
              <w:t>— gồm Fancy Tower</w:t>
            </w:r>
          </w:p>
        </w:tc>
        <w:tc>
          <w:tcPr>
            <w:tcW w:w="1474" w:type="dxa"/>
          </w:tcPr>
          <w:p w14:paraId="7F0CAC71" w14:textId="77777777" w:rsidR="007E17B1" w:rsidRDefault="00000000">
            <w:pPr>
              <w:spacing w:after="40"/>
            </w:pPr>
            <w:r>
              <w:rPr>
                <w:sz w:val="16"/>
              </w:rPr>
              <w:t>☐ Có   ☐ Không</w:t>
            </w:r>
          </w:p>
        </w:tc>
        <w:tc>
          <w:tcPr>
            <w:tcW w:w="1474" w:type="dxa"/>
          </w:tcPr>
          <w:p w14:paraId="2440608A" w14:textId="77777777" w:rsidR="007E17B1" w:rsidRDefault="007E17B1">
            <w:pPr>
              <w:spacing w:after="40"/>
            </w:pPr>
          </w:p>
        </w:tc>
        <w:tc>
          <w:tcPr>
            <w:tcW w:w="1134" w:type="dxa"/>
          </w:tcPr>
          <w:p w14:paraId="54C460C7" w14:textId="77777777" w:rsidR="007E17B1" w:rsidRDefault="00000000">
            <w:pPr>
              <w:spacing w:after="40"/>
            </w:pPr>
            <w:r>
              <w:rPr>
                <w:sz w:val="16"/>
              </w:rPr>
              <w:t>☐ Có   ☐ Không</w:t>
            </w:r>
          </w:p>
        </w:tc>
        <w:tc>
          <w:tcPr>
            <w:tcW w:w="1134" w:type="dxa"/>
          </w:tcPr>
          <w:p w14:paraId="0CC1998C" w14:textId="77777777" w:rsidR="007E17B1" w:rsidRDefault="007E17B1">
            <w:pPr>
              <w:spacing w:after="40"/>
            </w:pPr>
          </w:p>
        </w:tc>
        <w:tc>
          <w:tcPr>
            <w:tcW w:w="1077" w:type="dxa"/>
          </w:tcPr>
          <w:p w14:paraId="7A2C4EDF" w14:textId="77777777" w:rsidR="007E17B1" w:rsidRDefault="007E17B1">
            <w:pPr>
              <w:spacing w:after="40"/>
            </w:pPr>
          </w:p>
        </w:tc>
        <w:tc>
          <w:tcPr>
            <w:tcW w:w="1020" w:type="dxa"/>
          </w:tcPr>
          <w:p w14:paraId="10DAB800" w14:textId="77777777" w:rsidR="007E17B1" w:rsidRDefault="007E17B1">
            <w:pPr>
              <w:spacing w:after="40"/>
            </w:pPr>
          </w:p>
        </w:tc>
      </w:tr>
      <w:tr w:rsidR="007E17B1" w14:paraId="06A9160F" w14:textId="77777777">
        <w:trPr>
          <w:jc w:val="center"/>
        </w:trPr>
        <w:tc>
          <w:tcPr>
            <w:tcW w:w="2041" w:type="dxa"/>
            <w:shd w:val="clear" w:color="auto" w:fill="FBF6EF"/>
          </w:tcPr>
          <w:p w14:paraId="516FFB81" w14:textId="77777777" w:rsidR="007E17B1" w:rsidRDefault="00000000">
            <w:pPr>
              <w:spacing w:after="40"/>
            </w:pPr>
            <w:r>
              <w:rPr>
                <w:sz w:val="16"/>
              </w:rPr>
              <w:t>Silver Sea Tower (Vũng Tàu)</w:t>
            </w:r>
          </w:p>
        </w:tc>
        <w:tc>
          <w:tcPr>
            <w:tcW w:w="1474" w:type="dxa"/>
            <w:shd w:val="clear" w:color="auto" w:fill="FBF6EF"/>
          </w:tcPr>
          <w:p w14:paraId="501070BC" w14:textId="77777777" w:rsidR="007E17B1" w:rsidRDefault="00000000">
            <w:pPr>
              <w:spacing w:after="40"/>
            </w:pPr>
            <w:r>
              <w:rPr>
                <w:sz w:val="16"/>
              </w:rPr>
              <w:t>☐ Có   ☐ Không</w:t>
            </w:r>
          </w:p>
        </w:tc>
        <w:tc>
          <w:tcPr>
            <w:tcW w:w="1474" w:type="dxa"/>
            <w:shd w:val="clear" w:color="auto" w:fill="FBF6EF"/>
          </w:tcPr>
          <w:p w14:paraId="21C1B337" w14:textId="77777777" w:rsidR="007E17B1" w:rsidRDefault="007E17B1">
            <w:pPr>
              <w:spacing w:after="40"/>
            </w:pPr>
          </w:p>
        </w:tc>
        <w:tc>
          <w:tcPr>
            <w:tcW w:w="1134" w:type="dxa"/>
            <w:shd w:val="clear" w:color="auto" w:fill="FBF6EF"/>
          </w:tcPr>
          <w:p w14:paraId="1F05136F" w14:textId="77777777" w:rsidR="007E17B1" w:rsidRDefault="00000000">
            <w:pPr>
              <w:spacing w:after="40"/>
            </w:pPr>
            <w:r>
              <w:rPr>
                <w:sz w:val="16"/>
              </w:rPr>
              <w:t>☐ Có   ☐ Không</w:t>
            </w:r>
          </w:p>
        </w:tc>
        <w:tc>
          <w:tcPr>
            <w:tcW w:w="1134" w:type="dxa"/>
            <w:shd w:val="clear" w:color="auto" w:fill="FBF6EF"/>
          </w:tcPr>
          <w:p w14:paraId="20C7439F" w14:textId="77777777" w:rsidR="007E17B1" w:rsidRDefault="007E17B1">
            <w:pPr>
              <w:spacing w:after="40"/>
            </w:pPr>
          </w:p>
        </w:tc>
        <w:tc>
          <w:tcPr>
            <w:tcW w:w="1077" w:type="dxa"/>
            <w:shd w:val="clear" w:color="auto" w:fill="FBF6EF"/>
          </w:tcPr>
          <w:p w14:paraId="1779EA61" w14:textId="77777777" w:rsidR="007E17B1" w:rsidRDefault="007E17B1">
            <w:pPr>
              <w:spacing w:after="40"/>
            </w:pPr>
          </w:p>
        </w:tc>
        <w:tc>
          <w:tcPr>
            <w:tcW w:w="1020" w:type="dxa"/>
            <w:shd w:val="clear" w:color="auto" w:fill="FBF6EF"/>
          </w:tcPr>
          <w:p w14:paraId="3B2146E2" w14:textId="77777777" w:rsidR="007E17B1" w:rsidRDefault="007E17B1">
            <w:pPr>
              <w:spacing w:after="40"/>
            </w:pPr>
          </w:p>
        </w:tc>
      </w:tr>
      <w:tr w:rsidR="007E17B1" w14:paraId="7ADC65F1" w14:textId="77777777">
        <w:trPr>
          <w:jc w:val="center"/>
        </w:trPr>
        <w:tc>
          <w:tcPr>
            <w:tcW w:w="2041" w:type="dxa"/>
          </w:tcPr>
          <w:p w14:paraId="1FBFFBA4" w14:textId="77777777" w:rsidR="007E17B1" w:rsidRDefault="00000000">
            <w:pPr>
              <w:spacing w:after="40"/>
            </w:pPr>
            <w:r>
              <w:rPr>
                <w:sz w:val="16"/>
              </w:rPr>
              <w:t>La Bonita (Bình Thạnh, TP.HCM)</w:t>
            </w:r>
          </w:p>
        </w:tc>
        <w:tc>
          <w:tcPr>
            <w:tcW w:w="1474" w:type="dxa"/>
          </w:tcPr>
          <w:p w14:paraId="23259347" w14:textId="77777777" w:rsidR="007E17B1" w:rsidRDefault="00000000">
            <w:pPr>
              <w:spacing w:after="40"/>
            </w:pPr>
            <w:r>
              <w:rPr>
                <w:sz w:val="16"/>
              </w:rPr>
              <w:t>☐ Có   ☐ Không</w:t>
            </w:r>
          </w:p>
        </w:tc>
        <w:tc>
          <w:tcPr>
            <w:tcW w:w="1474" w:type="dxa"/>
          </w:tcPr>
          <w:p w14:paraId="738FD651" w14:textId="77777777" w:rsidR="007E17B1" w:rsidRDefault="007E17B1">
            <w:pPr>
              <w:spacing w:after="40"/>
            </w:pPr>
          </w:p>
        </w:tc>
        <w:tc>
          <w:tcPr>
            <w:tcW w:w="1134" w:type="dxa"/>
          </w:tcPr>
          <w:p w14:paraId="701DE539" w14:textId="77777777" w:rsidR="007E17B1" w:rsidRDefault="00000000">
            <w:pPr>
              <w:spacing w:after="40"/>
            </w:pPr>
            <w:r>
              <w:rPr>
                <w:sz w:val="16"/>
              </w:rPr>
              <w:t>☐ Có   ☐ Không</w:t>
            </w:r>
          </w:p>
        </w:tc>
        <w:tc>
          <w:tcPr>
            <w:tcW w:w="1134" w:type="dxa"/>
          </w:tcPr>
          <w:p w14:paraId="45EFA907" w14:textId="77777777" w:rsidR="007E17B1" w:rsidRDefault="007E17B1">
            <w:pPr>
              <w:spacing w:after="40"/>
            </w:pPr>
          </w:p>
        </w:tc>
        <w:tc>
          <w:tcPr>
            <w:tcW w:w="1077" w:type="dxa"/>
          </w:tcPr>
          <w:p w14:paraId="16344BFC" w14:textId="77777777" w:rsidR="007E17B1" w:rsidRDefault="007E17B1">
            <w:pPr>
              <w:spacing w:after="40"/>
            </w:pPr>
          </w:p>
        </w:tc>
        <w:tc>
          <w:tcPr>
            <w:tcW w:w="1020" w:type="dxa"/>
          </w:tcPr>
          <w:p w14:paraId="6F53BF3C" w14:textId="77777777" w:rsidR="007E17B1" w:rsidRDefault="007E17B1">
            <w:pPr>
              <w:spacing w:after="40"/>
            </w:pPr>
          </w:p>
        </w:tc>
      </w:tr>
      <w:tr w:rsidR="007E17B1" w14:paraId="33F9CB12" w14:textId="77777777">
        <w:trPr>
          <w:jc w:val="center"/>
        </w:trPr>
        <w:tc>
          <w:tcPr>
            <w:tcW w:w="2041" w:type="dxa"/>
            <w:shd w:val="clear" w:color="auto" w:fill="FBF6EF"/>
          </w:tcPr>
          <w:p w14:paraId="743FC635" w14:textId="77777777" w:rsidR="007E17B1" w:rsidRDefault="00000000">
            <w:pPr>
              <w:spacing w:after="40"/>
            </w:pPr>
            <w:r>
              <w:rPr>
                <w:sz w:val="16"/>
              </w:rPr>
              <w:t>Bảy Hiền Tower (Tân Bình, TP.HCM)</w:t>
            </w:r>
          </w:p>
        </w:tc>
        <w:tc>
          <w:tcPr>
            <w:tcW w:w="1474" w:type="dxa"/>
            <w:shd w:val="clear" w:color="auto" w:fill="FBF6EF"/>
          </w:tcPr>
          <w:p w14:paraId="4DA3E29A" w14:textId="77777777" w:rsidR="007E17B1" w:rsidRDefault="00000000">
            <w:pPr>
              <w:spacing w:after="40"/>
            </w:pPr>
            <w:r>
              <w:rPr>
                <w:sz w:val="16"/>
              </w:rPr>
              <w:t>☐ Có   ☐ Không</w:t>
            </w:r>
          </w:p>
        </w:tc>
        <w:tc>
          <w:tcPr>
            <w:tcW w:w="1474" w:type="dxa"/>
            <w:shd w:val="clear" w:color="auto" w:fill="FBF6EF"/>
          </w:tcPr>
          <w:p w14:paraId="233917D2" w14:textId="77777777" w:rsidR="007E17B1" w:rsidRDefault="007E17B1">
            <w:pPr>
              <w:spacing w:after="40"/>
            </w:pPr>
          </w:p>
        </w:tc>
        <w:tc>
          <w:tcPr>
            <w:tcW w:w="1134" w:type="dxa"/>
            <w:shd w:val="clear" w:color="auto" w:fill="FBF6EF"/>
          </w:tcPr>
          <w:p w14:paraId="6053A004" w14:textId="77777777" w:rsidR="007E17B1" w:rsidRDefault="00000000">
            <w:pPr>
              <w:spacing w:after="40"/>
            </w:pPr>
            <w:r>
              <w:rPr>
                <w:sz w:val="16"/>
              </w:rPr>
              <w:t>☐ Có   ☐ Không</w:t>
            </w:r>
          </w:p>
        </w:tc>
        <w:tc>
          <w:tcPr>
            <w:tcW w:w="1134" w:type="dxa"/>
            <w:shd w:val="clear" w:color="auto" w:fill="FBF6EF"/>
          </w:tcPr>
          <w:p w14:paraId="032E934C" w14:textId="77777777" w:rsidR="007E17B1" w:rsidRDefault="007E17B1">
            <w:pPr>
              <w:spacing w:after="40"/>
            </w:pPr>
          </w:p>
        </w:tc>
        <w:tc>
          <w:tcPr>
            <w:tcW w:w="1077" w:type="dxa"/>
            <w:shd w:val="clear" w:color="auto" w:fill="FBF6EF"/>
          </w:tcPr>
          <w:p w14:paraId="2CD575EB" w14:textId="77777777" w:rsidR="007E17B1" w:rsidRDefault="007E17B1">
            <w:pPr>
              <w:spacing w:after="40"/>
            </w:pPr>
          </w:p>
        </w:tc>
        <w:tc>
          <w:tcPr>
            <w:tcW w:w="1020" w:type="dxa"/>
            <w:shd w:val="clear" w:color="auto" w:fill="FBF6EF"/>
          </w:tcPr>
          <w:p w14:paraId="141991C4" w14:textId="77777777" w:rsidR="007E17B1" w:rsidRDefault="007E17B1">
            <w:pPr>
              <w:spacing w:after="40"/>
            </w:pPr>
          </w:p>
        </w:tc>
      </w:tr>
      <w:tr w:rsidR="007E17B1" w14:paraId="047D9221" w14:textId="77777777">
        <w:trPr>
          <w:jc w:val="center"/>
        </w:trPr>
        <w:tc>
          <w:tcPr>
            <w:tcW w:w="2041" w:type="dxa"/>
          </w:tcPr>
          <w:p w14:paraId="10F0343A" w14:textId="77777777" w:rsidR="007E17B1" w:rsidRDefault="00000000">
            <w:pPr>
              <w:spacing w:after="40"/>
            </w:pPr>
            <w:r>
              <w:rPr>
                <w:sz w:val="16"/>
              </w:rPr>
              <w:t>Dự án khác: ________________</w:t>
            </w:r>
          </w:p>
        </w:tc>
        <w:tc>
          <w:tcPr>
            <w:tcW w:w="1474" w:type="dxa"/>
          </w:tcPr>
          <w:p w14:paraId="6A1061DF" w14:textId="77777777" w:rsidR="007E17B1" w:rsidRDefault="00000000">
            <w:pPr>
              <w:spacing w:after="40"/>
            </w:pPr>
            <w:r>
              <w:rPr>
                <w:sz w:val="16"/>
              </w:rPr>
              <w:t>☐ Có   ☐ Không</w:t>
            </w:r>
          </w:p>
        </w:tc>
        <w:tc>
          <w:tcPr>
            <w:tcW w:w="1474" w:type="dxa"/>
          </w:tcPr>
          <w:p w14:paraId="118788D2" w14:textId="77777777" w:rsidR="007E17B1" w:rsidRDefault="007E17B1">
            <w:pPr>
              <w:spacing w:after="40"/>
            </w:pPr>
          </w:p>
        </w:tc>
        <w:tc>
          <w:tcPr>
            <w:tcW w:w="1134" w:type="dxa"/>
          </w:tcPr>
          <w:p w14:paraId="1798ADD8" w14:textId="77777777" w:rsidR="007E17B1" w:rsidRDefault="00000000">
            <w:pPr>
              <w:spacing w:after="40"/>
            </w:pPr>
            <w:r>
              <w:rPr>
                <w:sz w:val="16"/>
              </w:rPr>
              <w:t>☐ Có   ☐ Không</w:t>
            </w:r>
          </w:p>
        </w:tc>
        <w:tc>
          <w:tcPr>
            <w:tcW w:w="1134" w:type="dxa"/>
          </w:tcPr>
          <w:p w14:paraId="5751EADE" w14:textId="77777777" w:rsidR="007E17B1" w:rsidRDefault="007E17B1">
            <w:pPr>
              <w:spacing w:after="40"/>
            </w:pPr>
          </w:p>
        </w:tc>
        <w:tc>
          <w:tcPr>
            <w:tcW w:w="1077" w:type="dxa"/>
          </w:tcPr>
          <w:p w14:paraId="7CAC37B6" w14:textId="77777777" w:rsidR="007E17B1" w:rsidRDefault="007E17B1">
            <w:pPr>
              <w:spacing w:after="40"/>
            </w:pPr>
          </w:p>
        </w:tc>
        <w:tc>
          <w:tcPr>
            <w:tcW w:w="1020" w:type="dxa"/>
          </w:tcPr>
          <w:p w14:paraId="75E244FD" w14:textId="77777777" w:rsidR="007E17B1" w:rsidRDefault="007E17B1">
            <w:pPr>
              <w:spacing w:after="40"/>
            </w:pPr>
          </w:p>
        </w:tc>
      </w:tr>
    </w:tbl>
    <w:p w14:paraId="605BA4F9"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4A88B9EF" w14:textId="77777777">
        <w:tc>
          <w:tcPr>
            <w:tcW w:w="9859" w:type="dxa"/>
            <w:shd w:val="clear" w:color="auto" w:fill="FFF8EA"/>
          </w:tcPr>
          <w:p w14:paraId="36D4CC02" w14:textId="5440FA86" w:rsidR="007E17B1" w:rsidRDefault="00000000">
            <w:pPr>
              <w:spacing w:after="40"/>
            </w:pPr>
            <w:r>
              <w:rPr>
                <w:b/>
                <w:color w:val="7F4B0D"/>
                <w:sz w:val="20"/>
              </w:rPr>
              <w:t>ĐỀ XUẤT CỦA NHÓM KỸ THUẬT CHƯA ĐƯỢC PHÊ DUYỆT</w:t>
            </w:r>
          </w:p>
          <w:p w14:paraId="1CA3439E" w14:textId="77777777" w:rsidR="007E17B1" w:rsidRDefault="00000000">
            <w:pPr>
              <w:spacing w:after="40"/>
            </w:pPr>
            <w:r>
              <w:rPr>
                <w:sz w:val="19"/>
              </w:rPr>
              <w:t>Chỉ những dự án có phê duyệt của Pháp chế BẰNG VĂN BẢN mới được đưa lên website bán hàng.</w:t>
            </w:r>
          </w:p>
          <w:p w14:paraId="3E65C48A" w14:textId="77777777" w:rsidR="007E17B1" w:rsidRDefault="007E17B1">
            <w:pPr>
              <w:spacing w:after="40"/>
            </w:pPr>
          </w:p>
          <w:p w14:paraId="6131A830" w14:textId="77777777" w:rsidR="007E17B1" w:rsidRDefault="00000000">
            <w:pPr>
              <w:spacing w:after="40"/>
            </w:pPr>
            <w:r>
              <w:rPr>
                <w:sz w:val="19"/>
              </w:rPr>
              <w:t>Đề xuất cách làm để không chặn tiến độ kỹ thuật:</w:t>
            </w:r>
          </w:p>
          <w:p w14:paraId="490E3345" w14:textId="77777777" w:rsidR="007E17B1" w:rsidRDefault="00000000">
            <w:pPr>
              <w:spacing w:after="40"/>
            </w:pPr>
            <w:r>
              <w:rPr>
                <w:sz w:val="19"/>
              </w:rPr>
              <w:t xml:space="preserve">  · Bộ phận kỹ thuật xây phần khung chung (không gắn với dự án cụ thể) song song với quá trình duyệt.</w:t>
            </w:r>
          </w:p>
          <w:p w14:paraId="40D1C53E" w14:textId="77777777" w:rsidR="007E17B1" w:rsidRDefault="00000000">
            <w:pPr>
              <w:spacing w:after="40"/>
            </w:pPr>
            <w:r>
              <w:rPr>
                <w:sz w:val="19"/>
              </w:rPr>
              <w:t xml:space="preserve">  · Việc bật công khai từng dự án là một thao tác cấu hình, thực hiện sau khi có phê duyệt.</w:t>
            </w:r>
          </w:p>
        </w:tc>
      </w:tr>
    </w:tbl>
    <w:p w14:paraId="7A51DA91"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564F9364" w14:textId="77777777">
        <w:tc>
          <w:tcPr>
            <w:tcW w:w="9859" w:type="dxa"/>
            <w:shd w:val="clear" w:color="auto" w:fill="FDF2E3"/>
          </w:tcPr>
          <w:p w14:paraId="313AD73A" w14:textId="77777777" w:rsidR="007E17B1" w:rsidRDefault="00000000">
            <w:pPr>
              <w:spacing w:after="60"/>
            </w:pPr>
            <w:r>
              <w:rPr>
                <w:b/>
                <w:color w:val="7F4B0D"/>
                <w:sz w:val="19"/>
              </w:rPr>
              <w:t>Ô QUYẾT ĐỊNH — Ban lãnh đạo tích chọn</w:t>
            </w:r>
          </w:p>
          <w:p w14:paraId="395F8AF0" w14:textId="77777777" w:rsidR="007E17B1" w:rsidRDefault="00000000">
            <w:pPr>
              <w:spacing w:after="40"/>
              <w:ind w:left="170"/>
            </w:pPr>
            <w:r>
              <w:rPr>
                <w:sz w:val="19"/>
              </w:rPr>
              <w:t>☐   Phê duyệt danh sách dự án như đã điền trong bảng trên</w:t>
            </w:r>
          </w:p>
          <w:p w14:paraId="2161DBE0" w14:textId="77777777" w:rsidR="007E17B1" w:rsidRDefault="00000000">
            <w:pPr>
              <w:spacing w:after="40"/>
              <w:ind w:left="170"/>
            </w:pPr>
            <w:r>
              <w:rPr>
                <w:sz w:val="19"/>
              </w:rPr>
              <w:t>☐   Chưa phê duyệt — chuyển Pháp chế rà soát và trình lại</w:t>
            </w:r>
          </w:p>
          <w:p w14:paraId="423CED2D" w14:textId="77777777" w:rsidR="007E17B1" w:rsidRDefault="00000000">
            <w:pPr>
              <w:spacing w:after="40"/>
              <w:ind w:left="170"/>
            </w:pPr>
            <w:r>
              <w:rPr>
                <w:sz w:val="19"/>
              </w:rPr>
              <w:t>☐   Phê duyệt có điều kiện — ghi rõ điều kiện ở mục Khác</w:t>
            </w:r>
          </w:p>
          <w:p w14:paraId="3663B828" w14:textId="77777777" w:rsidR="007E17B1" w:rsidRDefault="00000000">
            <w:pPr>
              <w:spacing w:after="40"/>
              <w:ind w:left="170"/>
            </w:pPr>
            <w:r>
              <w:rPr>
                <w:sz w:val="19"/>
              </w:rPr>
              <w:t>☐   Khác: ______________________________________________</w:t>
            </w:r>
          </w:p>
          <w:p w14:paraId="2A9CA415" w14:textId="77777777" w:rsidR="007E17B1" w:rsidRDefault="00000000">
            <w:pPr>
              <w:spacing w:before="80"/>
            </w:pPr>
            <w:r>
              <w:rPr>
                <w:b/>
                <w:sz w:val="19"/>
              </w:rPr>
              <w:t>Người phê duyệt: ____________________________     Chức vụ: ______________________     Ngày: ____ / ____ / 20____</w:t>
            </w:r>
          </w:p>
        </w:tc>
      </w:tr>
    </w:tbl>
    <w:p w14:paraId="45D65465" w14:textId="77777777" w:rsidR="007E17B1" w:rsidRDefault="007E17B1">
      <w:pPr>
        <w:spacing w:after="40"/>
      </w:pPr>
    </w:p>
    <w:p w14:paraId="4A708434" w14:textId="0FC4D189" w:rsidR="007E17B1" w:rsidRDefault="00000000">
      <w:pPr>
        <w:pStyle w:val="u2"/>
      </w:pPr>
      <w:r>
        <w:t>A10 NGÂN SÁCH HẠ TẦNG VÀ SAO LƯU</w:t>
      </w:r>
    </w:p>
    <w:tbl>
      <w:tblPr>
        <w:tblStyle w:val="LiBang"/>
        <w:tblW w:w="0" w:type="auto"/>
        <w:jc w:val="center"/>
        <w:tblLook w:val="04A0" w:firstRow="1" w:lastRow="0" w:firstColumn="1" w:lastColumn="0" w:noHBand="0" w:noVBand="1"/>
      </w:tblPr>
      <w:tblGrid>
        <w:gridCol w:w="2041"/>
        <w:gridCol w:w="7313"/>
      </w:tblGrid>
      <w:tr w:rsidR="007E17B1" w14:paraId="207D5832" w14:textId="77777777">
        <w:trPr>
          <w:jc w:val="center"/>
        </w:trPr>
        <w:tc>
          <w:tcPr>
            <w:tcW w:w="2041" w:type="dxa"/>
            <w:shd w:val="clear" w:color="auto" w:fill="7F4B0D"/>
          </w:tcPr>
          <w:p w14:paraId="598C8CBD" w14:textId="77777777" w:rsidR="007E17B1" w:rsidRDefault="007E17B1">
            <w:pPr>
              <w:spacing w:after="40"/>
            </w:pPr>
          </w:p>
        </w:tc>
        <w:tc>
          <w:tcPr>
            <w:tcW w:w="7313" w:type="dxa"/>
            <w:shd w:val="clear" w:color="auto" w:fill="7F4B0D"/>
          </w:tcPr>
          <w:p w14:paraId="0000244D" w14:textId="77777777" w:rsidR="007E17B1" w:rsidRDefault="007E17B1">
            <w:pPr>
              <w:spacing w:after="40"/>
            </w:pPr>
          </w:p>
        </w:tc>
      </w:tr>
      <w:tr w:rsidR="007E17B1" w14:paraId="10EFC54D" w14:textId="77777777">
        <w:trPr>
          <w:jc w:val="center"/>
        </w:trPr>
        <w:tc>
          <w:tcPr>
            <w:tcW w:w="2041" w:type="dxa"/>
          </w:tcPr>
          <w:p w14:paraId="03AD2ED1" w14:textId="77777777" w:rsidR="007E17B1" w:rsidRDefault="00000000">
            <w:pPr>
              <w:spacing w:after="40"/>
            </w:pPr>
            <w:r>
              <w:rPr>
                <w:b/>
                <w:sz w:val="18"/>
              </w:rPr>
              <w:t>A. Câu hỏi cần chốt</w:t>
            </w:r>
          </w:p>
        </w:tc>
        <w:tc>
          <w:tcPr>
            <w:tcW w:w="7313" w:type="dxa"/>
          </w:tcPr>
          <w:p w14:paraId="25E9AF1D" w14:textId="77777777" w:rsidR="007E17B1" w:rsidRDefault="00000000">
            <w:pPr>
              <w:spacing w:after="40"/>
            </w:pPr>
            <w:r>
              <w:rPr>
                <w:sz w:val="18"/>
              </w:rPr>
              <w:t>Có phê duyệt ngân sách nâng cấp hạ tầng chạy thật và bật sao lưu không?</w:t>
            </w:r>
          </w:p>
        </w:tc>
      </w:tr>
      <w:tr w:rsidR="007E17B1" w14:paraId="27E2C646" w14:textId="77777777">
        <w:trPr>
          <w:jc w:val="center"/>
        </w:trPr>
        <w:tc>
          <w:tcPr>
            <w:tcW w:w="2041" w:type="dxa"/>
            <w:shd w:val="clear" w:color="auto" w:fill="FBF6EF"/>
          </w:tcPr>
          <w:p w14:paraId="5970E5AD" w14:textId="77777777" w:rsidR="007E17B1" w:rsidRDefault="00000000">
            <w:pPr>
              <w:spacing w:after="40"/>
            </w:pPr>
            <w:r>
              <w:rPr>
                <w:b/>
                <w:sz w:val="18"/>
              </w:rPr>
              <w:t>B. Vì sao quan trọng</w:t>
            </w:r>
          </w:p>
        </w:tc>
        <w:tc>
          <w:tcPr>
            <w:tcW w:w="7313" w:type="dxa"/>
            <w:shd w:val="clear" w:color="auto" w:fill="FBF6EF"/>
          </w:tcPr>
          <w:p w14:paraId="5B27FB5B" w14:textId="77777777" w:rsidR="007E17B1" w:rsidRDefault="00000000">
            <w:pPr>
              <w:spacing w:after="40"/>
            </w:pPr>
            <w:r>
              <w:rPr>
                <w:sz w:val="18"/>
              </w:rPr>
              <w:t>Hạ tầng hiện đang chạy gói MIỄN PHÍ: máy chủ tự ngủ khi không có khách (khách phải chờ tới khoảng một phút cho lần truy cập đầu), cơ sở dữ liệu gói miễn phí có thời hạn và KHÔNG CÓ SAO LƯU. Mức này chấp nhận được cho website giới thiệu, nhưng không chấp nhận được cho dữ liệu bán hàng và dữ liệu khách hàng.</w:t>
            </w:r>
          </w:p>
        </w:tc>
      </w:tr>
      <w:tr w:rsidR="007E17B1" w14:paraId="33668E78" w14:textId="77777777">
        <w:trPr>
          <w:jc w:val="center"/>
        </w:trPr>
        <w:tc>
          <w:tcPr>
            <w:tcW w:w="2041" w:type="dxa"/>
          </w:tcPr>
          <w:p w14:paraId="41DD3AB4" w14:textId="77777777" w:rsidR="007E17B1" w:rsidRDefault="00000000">
            <w:pPr>
              <w:spacing w:after="40"/>
            </w:pPr>
            <w:r>
              <w:rPr>
                <w:b/>
                <w:sz w:val="18"/>
              </w:rPr>
              <w:t xml:space="preserve">H. Nếu chưa quyết </w:t>
            </w:r>
            <w:r>
              <w:rPr>
                <w:b/>
                <w:sz w:val="18"/>
              </w:rPr>
              <w:lastRenderedPageBreak/>
              <w:t>định</w:t>
            </w:r>
          </w:p>
        </w:tc>
        <w:tc>
          <w:tcPr>
            <w:tcW w:w="7313" w:type="dxa"/>
          </w:tcPr>
          <w:p w14:paraId="5F21EBF9" w14:textId="77777777" w:rsidR="007E17B1" w:rsidRDefault="00000000">
            <w:pPr>
              <w:spacing w:after="40"/>
            </w:pPr>
            <w:r>
              <w:rPr>
                <w:sz w:val="18"/>
              </w:rPr>
              <w:lastRenderedPageBreak/>
              <w:t xml:space="preserve">Vẫn phát triển được ở môi trường thử nghiệm, nhưng KHÔNG ĐƯỢC PHÉP đưa rổ hàng </w:t>
            </w:r>
            <w:r>
              <w:rPr>
                <w:sz w:val="18"/>
              </w:rPr>
              <w:lastRenderedPageBreak/>
              <w:t>thật và dữ liệu khách hàng thật vào hệ thống, và KHÔNG ĐƯỢC ra mắt chính thức.</w:t>
            </w:r>
          </w:p>
        </w:tc>
      </w:tr>
    </w:tbl>
    <w:p w14:paraId="0074515D" w14:textId="77777777" w:rsidR="007E17B1" w:rsidRDefault="007E17B1">
      <w:pPr>
        <w:spacing w:after="40"/>
      </w:pPr>
    </w:p>
    <w:p w14:paraId="09620001" w14:textId="77777777" w:rsidR="007E17B1" w:rsidRDefault="00000000">
      <w:pPr>
        <w:pStyle w:val="u3"/>
      </w:pPr>
      <w:r>
        <w:t>Hạng mục cần phê duyệt</w:t>
      </w:r>
    </w:p>
    <w:tbl>
      <w:tblPr>
        <w:tblStyle w:val="LiBang"/>
        <w:tblW w:w="0" w:type="auto"/>
        <w:jc w:val="center"/>
        <w:tblLook w:val="04A0" w:firstRow="1" w:lastRow="0" w:firstColumn="1" w:lastColumn="0" w:noHBand="0" w:noVBand="1"/>
      </w:tblPr>
      <w:tblGrid>
        <w:gridCol w:w="2835"/>
        <w:gridCol w:w="5102"/>
        <w:gridCol w:w="1417"/>
      </w:tblGrid>
      <w:tr w:rsidR="007E17B1" w14:paraId="30B0798B" w14:textId="77777777">
        <w:trPr>
          <w:jc w:val="center"/>
        </w:trPr>
        <w:tc>
          <w:tcPr>
            <w:tcW w:w="2835" w:type="dxa"/>
            <w:shd w:val="clear" w:color="auto" w:fill="7F4B0D"/>
          </w:tcPr>
          <w:p w14:paraId="0FA6E814" w14:textId="77777777" w:rsidR="007E17B1" w:rsidRDefault="00000000">
            <w:pPr>
              <w:spacing w:after="40"/>
            </w:pPr>
            <w:r>
              <w:rPr>
                <w:b/>
                <w:color w:val="FFFFFF"/>
                <w:sz w:val="17"/>
              </w:rPr>
              <w:t>Hạng mục</w:t>
            </w:r>
          </w:p>
        </w:tc>
        <w:tc>
          <w:tcPr>
            <w:tcW w:w="5102" w:type="dxa"/>
            <w:shd w:val="clear" w:color="auto" w:fill="7F4B0D"/>
          </w:tcPr>
          <w:p w14:paraId="112211B6" w14:textId="77777777" w:rsidR="007E17B1" w:rsidRDefault="00000000">
            <w:pPr>
              <w:spacing w:after="40"/>
            </w:pPr>
            <w:r>
              <w:rPr>
                <w:b/>
                <w:color w:val="FFFFFF"/>
                <w:sz w:val="17"/>
              </w:rPr>
              <w:t>Vì sao cần</w:t>
            </w:r>
          </w:p>
        </w:tc>
        <w:tc>
          <w:tcPr>
            <w:tcW w:w="1417" w:type="dxa"/>
            <w:shd w:val="clear" w:color="auto" w:fill="7F4B0D"/>
          </w:tcPr>
          <w:p w14:paraId="630E250E" w14:textId="77777777" w:rsidR="007E17B1" w:rsidRDefault="00000000">
            <w:pPr>
              <w:spacing w:after="40"/>
            </w:pPr>
            <w:r>
              <w:rPr>
                <w:b/>
                <w:color w:val="FFFFFF"/>
                <w:sz w:val="17"/>
              </w:rPr>
              <w:t>Bắt buộc?</w:t>
            </w:r>
          </w:p>
        </w:tc>
      </w:tr>
      <w:tr w:rsidR="007E17B1" w14:paraId="3B49ABE9" w14:textId="77777777">
        <w:trPr>
          <w:jc w:val="center"/>
        </w:trPr>
        <w:tc>
          <w:tcPr>
            <w:tcW w:w="2835" w:type="dxa"/>
          </w:tcPr>
          <w:p w14:paraId="7D33976B" w14:textId="77777777" w:rsidR="007E17B1" w:rsidRDefault="00000000">
            <w:pPr>
              <w:spacing w:after="40"/>
            </w:pPr>
            <w:r>
              <w:rPr>
                <w:sz w:val="17"/>
              </w:rPr>
              <w:t>Máy chủ xử lý gói trả phí (không ngủ)</w:t>
            </w:r>
          </w:p>
        </w:tc>
        <w:tc>
          <w:tcPr>
            <w:tcW w:w="5102" w:type="dxa"/>
          </w:tcPr>
          <w:p w14:paraId="3F44E07A" w14:textId="77777777" w:rsidR="007E17B1" w:rsidRDefault="00000000">
            <w:pPr>
              <w:spacing w:after="40"/>
            </w:pPr>
            <w:r>
              <w:rPr>
                <w:sz w:val="17"/>
              </w:rPr>
              <w:t>Khách không phải chờ ~1 phút; tránh mất khách ngay ở lần truy cập đầu</w:t>
            </w:r>
          </w:p>
        </w:tc>
        <w:tc>
          <w:tcPr>
            <w:tcW w:w="1417" w:type="dxa"/>
          </w:tcPr>
          <w:p w14:paraId="506484DB" w14:textId="77777777" w:rsidR="007E17B1" w:rsidRDefault="00000000">
            <w:pPr>
              <w:spacing w:after="40"/>
            </w:pPr>
            <w:r>
              <w:rPr>
                <w:b/>
                <w:sz w:val="17"/>
              </w:rPr>
              <w:t>BẮT BUỘC</w:t>
            </w:r>
          </w:p>
        </w:tc>
      </w:tr>
      <w:tr w:rsidR="007E17B1" w14:paraId="293DF998" w14:textId="77777777">
        <w:trPr>
          <w:jc w:val="center"/>
        </w:trPr>
        <w:tc>
          <w:tcPr>
            <w:tcW w:w="2835" w:type="dxa"/>
            <w:shd w:val="clear" w:color="auto" w:fill="FBF6EF"/>
          </w:tcPr>
          <w:p w14:paraId="1454E822" w14:textId="77777777" w:rsidR="007E17B1" w:rsidRDefault="00000000">
            <w:pPr>
              <w:spacing w:after="40"/>
            </w:pPr>
            <w:r>
              <w:rPr>
                <w:sz w:val="17"/>
              </w:rPr>
              <w:t>Cơ sở dữ liệu gói trả phí</w:t>
            </w:r>
          </w:p>
        </w:tc>
        <w:tc>
          <w:tcPr>
            <w:tcW w:w="5102" w:type="dxa"/>
            <w:shd w:val="clear" w:color="auto" w:fill="FBF6EF"/>
          </w:tcPr>
          <w:p w14:paraId="185A15B4" w14:textId="77777777" w:rsidR="007E17B1" w:rsidRDefault="00000000">
            <w:pPr>
              <w:spacing w:after="40"/>
            </w:pPr>
            <w:r>
              <w:rPr>
                <w:sz w:val="17"/>
              </w:rPr>
              <w:t>Gói miễn phí có thời hạn, hết hạn là mất dữ liệu</w:t>
            </w:r>
          </w:p>
        </w:tc>
        <w:tc>
          <w:tcPr>
            <w:tcW w:w="1417" w:type="dxa"/>
            <w:shd w:val="clear" w:color="auto" w:fill="FBF6EF"/>
          </w:tcPr>
          <w:p w14:paraId="52FF5A74" w14:textId="77777777" w:rsidR="007E17B1" w:rsidRDefault="00000000">
            <w:pPr>
              <w:spacing w:after="40"/>
            </w:pPr>
            <w:r>
              <w:rPr>
                <w:b/>
                <w:sz w:val="17"/>
              </w:rPr>
              <w:t>BẮT BUỘC</w:t>
            </w:r>
          </w:p>
        </w:tc>
      </w:tr>
      <w:tr w:rsidR="007E17B1" w14:paraId="7EE5FBCE" w14:textId="77777777">
        <w:trPr>
          <w:jc w:val="center"/>
        </w:trPr>
        <w:tc>
          <w:tcPr>
            <w:tcW w:w="2835" w:type="dxa"/>
          </w:tcPr>
          <w:p w14:paraId="499D13CF" w14:textId="77777777" w:rsidR="007E17B1" w:rsidRDefault="00000000">
            <w:pPr>
              <w:spacing w:after="40"/>
            </w:pPr>
            <w:r>
              <w:rPr>
                <w:sz w:val="17"/>
              </w:rPr>
              <w:t>Sao lưu tự động hằng ngày</w:t>
            </w:r>
          </w:p>
        </w:tc>
        <w:tc>
          <w:tcPr>
            <w:tcW w:w="5102" w:type="dxa"/>
          </w:tcPr>
          <w:p w14:paraId="2A0DD301" w14:textId="77777777" w:rsidR="007E17B1" w:rsidRDefault="00000000">
            <w:pPr>
              <w:spacing w:after="40"/>
            </w:pPr>
            <w:r>
              <w:rPr>
                <w:sz w:val="17"/>
              </w:rPr>
              <w:t>Mất rổ hàng và danh sách khách hàng là không thể tái tạo</w:t>
            </w:r>
          </w:p>
        </w:tc>
        <w:tc>
          <w:tcPr>
            <w:tcW w:w="1417" w:type="dxa"/>
          </w:tcPr>
          <w:p w14:paraId="6F6488EE" w14:textId="77777777" w:rsidR="007E17B1" w:rsidRDefault="00000000">
            <w:pPr>
              <w:spacing w:after="40"/>
            </w:pPr>
            <w:r>
              <w:rPr>
                <w:b/>
                <w:sz w:val="17"/>
              </w:rPr>
              <w:t>BẮT BUỘC</w:t>
            </w:r>
          </w:p>
        </w:tc>
      </w:tr>
      <w:tr w:rsidR="007E17B1" w14:paraId="752A643D" w14:textId="77777777">
        <w:trPr>
          <w:jc w:val="center"/>
        </w:trPr>
        <w:tc>
          <w:tcPr>
            <w:tcW w:w="2835" w:type="dxa"/>
            <w:shd w:val="clear" w:color="auto" w:fill="FBF6EF"/>
          </w:tcPr>
          <w:p w14:paraId="57FA1D06" w14:textId="77777777" w:rsidR="007E17B1" w:rsidRDefault="00000000">
            <w:pPr>
              <w:spacing w:after="40"/>
            </w:pPr>
            <w:r>
              <w:rPr>
                <w:sz w:val="17"/>
              </w:rPr>
              <w:t>Thời gian lưu giữ bản sao lưu (retention)</w:t>
            </w:r>
          </w:p>
        </w:tc>
        <w:tc>
          <w:tcPr>
            <w:tcW w:w="5102" w:type="dxa"/>
            <w:shd w:val="clear" w:color="auto" w:fill="FBF6EF"/>
          </w:tcPr>
          <w:p w14:paraId="31384D84" w14:textId="77777777" w:rsidR="007E17B1" w:rsidRDefault="00000000">
            <w:pPr>
              <w:spacing w:after="40"/>
            </w:pPr>
            <w:r>
              <w:rPr>
                <w:sz w:val="17"/>
              </w:rPr>
              <w:t>Phát hiện sai sót sau vài ngày vẫn khôi phục được</w:t>
            </w:r>
          </w:p>
        </w:tc>
        <w:tc>
          <w:tcPr>
            <w:tcW w:w="1417" w:type="dxa"/>
            <w:shd w:val="clear" w:color="auto" w:fill="FBF6EF"/>
          </w:tcPr>
          <w:p w14:paraId="58028EBA" w14:textId="77777777" w:rsidR="007E17B1" w:rsidRDefault="00000000">
            <w:pPr>
              <w:spacing w:after="40"/>
            </w:pPr>
            <w:r>
              <w:rPr>
                <w:b/>
                <w:sz w:val="17"/>
              </w:rPr>
              <w:t>BẮT BUỘC</w:t>
            </w:r>
          </w:p>
        </w:tc>
      </w:tr>
      <w:tr w:rsidR="007E17B1" w14:paraId="7A1F22DE" w14:textId="77777777">
        <w:trPr>
          <w:jc w:val="center"/>
        </w:trPr>
        <w:tc>
          <w:tcPr>
            <w:tcW w:w="2835" w:type="dxa"/>
          </w:tcPr>
          <w:p w14:paraId="76545CDC" w14:textId="77777777" w:rsidR="007E17B1" w:rsidRDefault="00000000">
            <w:pPr>
              <w:spacing w:after="40"/>
            </w:pPr>
            <w:r>
              <w:rPr>
                <w:sz w:val="17"/>
              </w:rPr>
              <w:t>Diễn tập khôi phục dữ liệu</w:t>
            </w:r>
          </w:p>
        </w:tc>
        <w:tc>
          <w:tcPr>
            <w:tcW w:w="5102" w:type="dxa"/>
          </w:tcPr>
          <w:p w14:paraId="1D7B68EC" w14:textId="77777777" w:rsidR="007E17B1" w:rsidRDefault="00000000">
            <w:pPr>
              <w:spacing w:after="40"/>
            </w:pPr>
            <w:r>
              <w:rPr>
                <w:sz w:val="17"/>
              </w:rPr>
              <w:t>Chưa khôi phục thử thành công thì coi như CHƯA CÓ sao lưu</w:t>
            </w:r>
          </w:p>
        </w:tc>
        <w:tc>
          <w:tcPr>
            <w:tcW w:w="1417" w:type="dxa"/>
          </w:tcPr>
          <w:p w14:paraId="2274E919" w14:textId="77777777" w:rsidR="007E17B1" w:rsidRDefault="00000000">
            <w:pPr>
              <w:spacing w:after="40"/>
            </w:pPr>
            <w:r>
              <w:rPr>
                <w:b/>
                <w:sz w:val="17"/>
              </w:rPr>
              <w:t>BẮT BUỘC</w:t>
            </w:r>
          </w:p>
        </w:tc>
      </w:tr>
      <w:tr w:rsidR="007E17B1" w14:paraId="4EB6860D" w14:textId="77777777">
        <w:trPr>
          <w:jc w:val="center"/>
        </w:trPr>
        <w:tc>
          <w:tcPr>
            <w:tcW w:w="2835" w:type="dxa"/>
            <w:shd w:val="clear" w:color="auto" w:fill="FBF6EF"/>
          </w:tcPr>
          <w:p w14:paraId="1789A718" w14:textId="77777777" w:rsidR="007E17B1" w:rsidRDefault="00000000">
            <w:pPr>
              <w:spacing w:after="40"/>
            </w:pPr>
            <w:r>
              <w:rPr>
                <w:sz w:val="17"/>
              </w:rPr>
              <w:t>Giám sát lỗi hệ thống (Sentry)</w:t>
            </w:r>
          </w:p>
        </w:tc>
        <w:tc>
          <w:tcPr>
            <w:tcW w:w="5102" w:type="dxa"/>
            <w:shd w:val="clear" w:color="auto" w:fill="FBF6EF"/>
          </w:tcPr>
          <w:p w14:paraId="16DC14B8" w14:textId="77777777" w:rsidR="007E17B1" w:rsidRDefault="00000000">
            <w:pPr>
              <w:spacing w:after="40"/>
            </w:pPr>
            <w:r>
              <w:rPr>
                <w:sz w:val="17"/>
              </w:rPr>
              <w:t>Biết ngay khi có lỗi thay vì chờ khách báo; mã nguồn đã sẵn sàng</w:t>
            </w:r>
          </w:p>
        </w:tc>
        <w:tc>
          <w:tcPr>
            <w:tcW w:w="1417" w:type="dxa"/>
            <w:shd w:val="clear" w:color="auto" w:fill="FBF6EF"/>
          </w:tcPr>
          <w:p w14:paraId="141397E2" w14:textId="77777777" w:rsidR="007E17B1" w:rsidRDefault="00000000">
            <w:pPr>
              <w:spacing w:after="40"/>
            </w:pPr>
            <w:r>
              <w:rPr>
                <w:b/>
                <w:sz w:val="17"/>
              </w:rPr>
              <w:t>BẮT BUỘC</w:t>
            </w:r>
          </w:p>
        </w:tc>
      </w:tr>
      <w:tr w:rsidR="007E17B1" w14:paraId="531088FC" w14:textId="77777777">
        <w:trPr>
          <w:jc w:val="center"/>
        </w:trPr>
        <w:tc>
          <w:tcPr>
            <w:tcW w:w="2835" w:type="dxa"/>
          </w:tcPr>
          <w:p w14:paraId="4B418F77" w14:textId="77777777" w:rsidR="007E17B1" w:rsidRDefault="00000000">
            <w:pPr>
              <w:spacing w:after="40"/>
            </w:pPr>
            <w:r>
              <w:rPr>
                <w:sz w:val="17"/>
              </w:rPr>
              <w:t>Giám sát tình trạng hoạt động (uptime)</w:t>
            </w:r>
          </w:p>
        </w:tc>
        <w:tc>
          <w:tcPr>
            <w:tcW w:w="5102" w:type="dxa"/>
          </w:tcPr>
          <w:p w14:paraId="2D29B3E7" w14:textId="77777777" w:rsidR="007E17B1" w:rsidRDefault="00000000">
            <w:pPr>
              <w:spacing w:after="40"/>
            </w:pPr>
            <w:r>
              <w:rPr>
                <w:sz w:val="17"/>
              </w:rPr>
              <w:t>Biết ngay khi website sập</w:t>
            </w:r>
          </w:p>
        </w:tc>
        <w:tc>
          <w:tcPr>
            <w:tcW w:w="1417" w:type="dxa"/>
          </w:tcPr>
          <w:p w14:paraId="33E77F6F" w14:textId="77777777" w:rsidR="007E17B1" w:rsidRDefault="00000000">
            <w:pPr>
              <w:spacing w:after="40"/>
            </w:pPr>
            <w:r>
              <w:rPr>
                <w:b/>
                <w:sz w:val="17"/>
              </w:rPr>
              <w:t>BẮT BUỘC</w:t>
            </w:r>
          </w:p>
        </w:tc>
      </w:tr>
      <w:tr w:rsidR="007E17B1" w14:paraId="613720C3" w14:textId="77777777">
        <w:trPr>
          <w:jc w:val="center"/>
        </w:trPr>
        <w:tc>
          <w:tcPr>
            <w:tcW w:w="2835" w:type="dxa"/>
            <w:shd w:val="clear" w:color="auto" w:fill="FBF6EF"/>
          </w:tcPr>
          <w:p w14:paraId="3C640636" w14:textId="77777777" w:rsidR="007E17B1" w:rsidRDefault="00000000">
            <w:pPr>
              <w:spacing w:after="40"/>
            </w:pPr>
            <w:r>
              <w:rPr>
                <w:sz w:val="17"/>
              </w:rPr>
              <w:t>Môi trường chạy thử riêng (staging)</w:t>
            </w:r>
          </w:p>
        </w:tc>
        <w:tc>
          <w:tcPr>
            <w:tcW w:w="5102" w:type="dxa"/>
            <w:shd w:val="clear" w:color="auto" w:fill="FBF6EF"/>
          </w:tcPr>
          <w:p w14:paraId="644F1736" w14:textId="77777777" w:rsidR="007E17B1" w:rsidRDefault="00000000">
            <w:pPr>
              <w:spacing w:after="40"/>
            </w:pPr>
            <w:r>
              <w:rPr>
                <w:sz w:val="17"/>
              </w:rPr>
              <w:t>Thử thay đổi trước khi áp lên hệ thống thật</w:t>
            </w:r>
          </w:p>
        </w:tc>
        <w:tc>
          <w:tcPr>
            <w:tcW w:w="1417" w:type="dxa"/>
            <w:shd w:val="clear" w:color="auto" w:fill="FBF6EF"/>
          </w:tcPr>
          <w:p w14:paraId="493A6B67" w14:textId="77777777" w:rsidR="007E17B1" w:rsidRDefault="00000000">
            <w:pPr>
              <w:spacing w:after="40"/>
            </w:pPr>
            <w:r>
              <w:rPr>
                <w:sz w:val="17"/>
              </w:rPr>
              <w:t>Nên có</w:t>
            </w:r>
          </w:p>
        </w:tc>
      </w:tr>
    </w:tbl>
    <w:p w14:paraId="1AF0CA95"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69DC5E07" w14:textId="77777777">
        <w:tc>
          <w:tcPr>
            <w:tcW w:w="9859" w:type="dxa"/>
            <w:shd w:val="clear" w:color="auto" w:fill="FFF8EA"/>
          </w:tcPr>
          <w:p w14:paraId="229885A1" w14:textId="77777777" w:rsidR="007E17B1" w:rsidRDefault="00000000">
            <w:pPr>
              <w:spacing w:after="40"/>
            </w:pPr>
            <w:r>
              <w:rPr>
                <w:b/>
                <w:color w:val="7F4B0D"/>
                <w:sz w:val="20"/>
              </w:rPr>
              <w:t>HỆ QUẢ NẾU CHƯA PHÊ DUYỆT</w:t>
            </w:r>
          </w:p>
          <w:p w14:paraId="504B409D" w14:textId="77777777" w:rsidR="007E17B1" w:rsidRDefault="00000000">
            <w:pPr>
              <w:spacing w:after="40"/>
            </w:pPr>
            <w:r>
              <w:rPr>
                <w:sz w:val="19"/>
              </w:rPr>
              <w:t>Nếu chọn phương án B (chưa phê duyệt), các giới hạn sau có hiệu lực ngay và phải được ghi nhận:</w:t>
            </w:r>
          </w:p>
          <w:p w14:paraId="71FA99AE" w14:textId="77777777" w:rsidR="007E17B1" w:rsidRDefault="007E17B1">
            <w:pPr>
              <w:spacing w:after="40"/>
            </w:pPr>
          </w:p>
          <w:p w14:paraId="35E68F77" w14:textId="77777777" w:rsidR="007E17B1" w:rsidRDefault="00000000">
            <w:pPr>
              <w:spacing w:after="40"/>
            </w:pPr>
            <w:r>
              <w:rPr>
                <w:sz w:val="19"/>
              </w:rPr>
              <w:t xml:space="preserve">   · KHÔNG đưa dữ liệu rổ hàng thật vào hệ thống.</w:t>
            </w:r>
          </w:p>
          <w:p w14:paraId="691A8765" w14:textId="77777777" w:rsidR="007E17B1" w:rsidRDefault="00000000">
            <w:pPr>
              <w:spacing w:after="40"/>
            </w:pPr>
            <w:r>
              <w:rPr>
                <w:sz w:val="19"/>
              </w:rPr>
              <w:t xml:space="preserve">   · KHÔNG đưa dữ liệu khách hàng thật vào hệ thống.</w:t>
            </w:r>
          </w:p>
          <w:p w14:paraId="39C90C40" w14:textId="77777777" w:rsidR="007E17B1" w:rsidRDefault="00000000">
            <w:pPr>
              <w:spacing w:after="40"/>
            </w:pPr>
            <w:r>
              <w:rPr>
                <w:sz w:val="19"/>
              </w:rPr>
              <w:t xml:space="preserve">   · KHÔNG ra mắt website bán hàng chính thức.</w:t>
            </w:r>
          </w:p>
          <w:p w14:paraId="70E7D5EE" w14:textId="77777777" w:rsidR="007E17B1" w:rsidRDefault="007E17B1">
            <w:pPr>
              <w:spacing w:after="40"/>
            </w:pPr>
          </w:p>
          <w:p w14:paraId="0906EDC5" w14:textId="77777777" w:rsidR="007E17B1" w:rsidRDefault="00000000">
            <w:pPr>
              <w:spacing w:after="40"/>
            </w:pPr>
            <w:r>
              <w:rPr>
                <w:sz w:val="19"/>
              </w:rPr>
              <w:t>Việc thiết kế kỹ thuật và phát triển vẫn tiến hành được ở môi trường thử nghiệm.</w:t>
            </w:r>
          </w:p>
        </w:tc>
      </w:tr>
    </w:tbl>
    <w:p w14:paraId="46102CFA"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38A06115" w14:textId="77777777">
        <w:tc>
          <w:tcPr>
            <w:tcW w:w="9859" w:type="dxa"/>
            <w:shd w:val="clear" w:color="auto" w:fill="FFF8EA"/>
          </w:tcPr>
          <w:p w14:paraId="759A4504" w14:textId="77777777" w:rsidR="007E17B1" w:rsidRDefault="00000000">
            <w:pPr>
              <w:spacing w:after="40"/>
            </w:pPr>
            <w:r>
              <w:rPr>
                <w:b/>
                <w:color w:val="7F4B0D"/>
                <w:sz w:val="20"/>
              </w:rPr>
              <w:t>ĐỀ XUẤT CỦA NHÓM KỸ THUẬT — CHƯA ĐƯỢC PHÊ DUYỆT</w:t>
            </w:r>
          </w:p>
          <w:p w14:paraId="3A568E42" w14:textId="77777777" w:rsidR="007E17B1" w:rsidRDefault="00000000">
            <w:pPr>
              <w:spacing w:after="40"/>
            </w:pPr>
            <w:r>
              <w:rPr>
                <w:sz w:val="19"/>
              </w:rPr>
              <w:t>Phương án A — phê duyệt trọn gói hạ tầng chạy thật, hoàn tất TRƯỚC khi bắt đầu Giai đoạn 2</w:t>
            </w:r>
          </w:p>
          <w:p w14:paraId="259C51B8" w14:textId="77777777" w:rsidR="007E17B1" w:rsidRDefault="00000000">
            <w:pPr>
              <w:spacing w:after="40"/>
            </w:pPr>
            <w:r>
              <w:rPr>
                <w:sz w:val="19"/>
              </w:rPr>
              <w:t>(giai đoạn xây dựng phần xử lý trung tâm).</w:t>
            </w:r>
          </w:p>
          <w:p w14:paraId="78F7CE37" w14:textId="77777777" w:rsidR="007E17B1" w:rsidRDefault="007E17B1">
            <w:pPr>
              <w:spacing w:after="40"/>
            </w:pPr>
          </w:p>
          <w:p w14:paraId="55AF1408" w14:textId="77777777" w:rsidR="007E17B1" w:rsidRDefault="00000000">
            <w:pPr>
              <w:spacing w:after="40"/>
            </w:pPr>
            <w:r>
              <w:rPr>
                <w:sz w:val="19"/>
              </w:rPr>
              <w:t>Bộ phận kỹ thuật cần trình bảng dự toán chi phí hằng tháng chi tiết kèm phiếu này.</w:t>
            </w:r>
          </w:p>
        </w:tc>
      </w:tr>
    </w:tbl>
    <w:p w14:paraId="7BB924DD"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71FFD098" w14:textId="77777777">
        <w:tc>
          <w:tcPr>
            <w:tcW w:w="9859" w:type="dxa"/>
            <w:shd w:val="clear" w:color="auto" w:fill="FDF2E3"/>
          </w:tcPr>
          <w:p w14:paraId="08C82202" w14:textId="77777777" w:rsidR="007E17B1" w:rsidRDefault="00000000">
            <w:pPr>
              <w:spacing w:after="60"/>
            </w:pPr>
            <w:r>
              <w:rPr>
                <w:b/>
                <w:color w:val="7F4B0D"/>
                <w:sz w:val="19"/>
              </w:rPr>
              <w:t>Ô QUYẾT ĐỊNH — Ban lãnh đạo tích chọn</w:t>
            </w:r>
          </w:p>
          <w:p w14:paraId="00CD539D" w14:textId="77777777" w:rsidR="007E17B1" w:rsidRDefault="00000000">
            <w:pPr>
              <w:spacing w:after="40"/>
              <w:ind w:left="170"/>
            </w:pPr>
            <w:r>
              <w:rPr>
                <w:sz w:val="19"/>
              </w:rPr>
              <w:t>☐   Phương án A — Phê duyệt trọn gói hạ tầng chạy thật  (đề xuất)</w:t>
            </w:r>
          </w:p>
          <w:p w14:paraId="600D59F1" w14:textId="77777777" w:rsidR="007E17B1" w:rsidRDefault="00000000">
            <w:pPr>
              <w:spacing w:after="40"/>
              <w:ind w:left="170"/>
            </w:pPr>
            <w:r>
              <w:rPr>
                <w:sz w:val="19"/>
              </w:rPr>
              <w:t>☐   Phương án B — Chưa phê duyệt, chấp nhận các giới hạn nêu trên</w:t>
            </w:r>
          </w:p>
          <w:p w14:paraId="7B405D52" w14:textId="77777777" w:rsidR="007E17B1" w:rsidRDefault="00000000">
            <w:pPr>
              <w:spacing w:after="40"/>
              <w:ind w:left="170"/>
            </w:pPr>
            <w:r>
              <w:rPr>
                <w:sz w:val="19"/>
              </w:rPr>
              <w:t>☐   Phê duyệt một phần — ghi rõ hạng mục được duyệt ở mục Khác</w:t>
            </w:r>
          </w:p>
          <w:p w14:paraId="6F49183C" w14:textId="77777777" w:rsidR="007E17B1" w:rsidRDefault="00000000">
            <w:pPr>
              <w:spacing w:after="40"/>
              <w:ind w:left="170"/>
            </w:pPr>
            <w:r>
              <w:rPr>
                <w:sz w:val="19"/>
              </w:rPr>
              <w:t>☐   Khác: ______________________________________________</w:t>
            </w:r>
          </w:p>
          <w:p w14:paraId="6233A2F7" w14:textId="77777777" w:rsidR="007E17B1" w:rsidRDefault="00000000">
            <w:pPr>
              <w:spacing w:before="80"/>
            </w:pPr>
            <w:r>
              <w:rPr>
                <w:b/>
                <w:sz w:val="19"/>
              </w:rPr>
              <w:t>Người phê duyệt: ____________________________     Chức vụ: ______________________     Ngày: ____ / ____ / 20____</w:t>
            </w:r>
          </w:p>
        </w:tc>
      </w:tr>
    </w:tbl>
    <w:p w14:paraId="7DF24283" w14:textId="77777777" w:rsidR="007E17B1" w:rsidRDefault="007E17B1">
      <w:pPr>
        <w:spacing w:after="40"/>
      </w:pPr>
    </w:p>
    <w:p w14:paraId="51EE9FFD" w14:textId="77777777" w:rsidR="007E17B1" w:rsidRDefault="00000000">
      <w:r>
        <w:br w:type="page"/>
      </w:r>
    </w:p>
    <w:p w14:paraId="4A7C8540" w14:textId="77777777" w:rsidR="007E17B1" w:rsidRDefault="00000000">
      <w:pPr>
        <w:pStyle w:val="u1"/>
      </w:pPr>
      <w:r>
        <w:lastRenderedPageBreak/>
        <w:t>BẢNG TỔNG HỢP QUYẾT ĐỊNH (1 TRANG)</w:t>
      </w:r>
    </w:p>
    <w:p w14:paraId="2610C803" w14:textId="77777777" w:rsidR="007E17B1" w:rsidRDefault="00000000">
      <w:r>
        <w:rPr>
          <w:i/>
          <w:color w:val="59646A"/>
        </w:rPr>
        <w:t>Trang này dùng để ghi kết quả cuộc họp. Trạng thái ban đầu của tất cả các mục là ĐANG MỞ vì hiện chưa có quyết định nào được ký.</w:t>
      </w:r>
    </w:p>
    <w:tbl>
      <w:tblPr>
        <w:tblStyle w:val="LiBang"/>
        <w:tblW w:w="0" w:type="auto"/>
        <w:jc w:val="center"/>
        <w:tblLook w:val="04A0" w:firstRow="1" w:lastRow="0" w:firstColumn="1" w:lastColumn="0" w:noHBand="0" w:noVBand="1"/>
      </w:tblPr>
      <w:tblGrid>
        <w:gridCol w:w="510"/>
        <w:gridCol w:w="1814"/>
        <w:gridCol w:w="2608"/>
        <w:gridCol w:w="1474"/>
        <w:gridCol w:w="1304"/>
        <w:gridCol w:w="794"/>
        <w:gridCol w:w="850"/>
      </w:tblGrid>
      <w:tr w:rsidR="007E17B1" w14:paraId="384890CF" w14:textId="77777777">
        <w:trPr>
          <w:jc w:val="center"/>
        </w:trPr>
        <w:tc>
          <w:tcPr>
            <w:tcW w:w="510" w:type="dxa"/>
            <w:shd w:val="clear" w:color="auto" w:fill="7F4B0D"/>
          </w:tcPr>
          <w:p w14:paraId="6CD5D3CF" w14:textId="77777777" w:rsidR="007E17B1" w:rsidRDefault="00000000">
            <w:pPr>
              <w:spacing w:after="40"/>
            </w:pPr>
            <w:r>
              <w:rPr>
                <w:b/>
                <w:color w:val="FFFFFF"/>
                <w:sz w:val="16"/>
              </w:rPr>
              <w:t>ID</w:t>
            </w:r>
          </w:p>
        </w:tc>
        <w:tc>
          <w:tcPr>
            <w:tcW w:w="1814" w:type="dxa"/>
            <w:shd w:val="clear" w:color="auto" w:fill="7F4B0D"/>
          </w:tcPr>
          <w:p w14:paraId="622B994B" w14:textId="77777777" w:rsidR="007E17B1" w:rsidRDefault="00000000">
            <w:pPr>
              <w:spacing w:after="40"/>
            </w:pPr>
            <w:r>
              <w:rPr>
                <w:b/>
                <w:color w:val="FFFFFF"/>
                <w:sz w:val="16"/>
              </w:rPr>
              <w:t>Quyết định</w:t>
            </w:r>
          </w:p>
        </w:tc>
        <w:tc>
          <w:tcPr>
            <w:tcW w:w="2608" w:type="dxa"/>
            <w:shd w:val="clear" w:color="auto" w:fill="7F4B0D"/>
          </w:tcPr>
          <w:p w14:paraId="3DA4BE12" w14:textId="77777777" w:rsidR="007E17B1" w:rsidRDefault="00000000">
            <w:pPr>
              <w:spacing w:after="40"/>
            </w:pPr>
            <w:r>
              <w:rPr>
                <w:b/>
                <w:color w:val="FFFFFF"/>
                <w:sz w:val="16"/>
              </w:rPr>
              <w:t>Đề xuất của nhóm kỹ thuật</w:t>
            </w:r>
          </w:p>
        </w:tc>
        <w:tc>
          <w:tcPr>
            <w:tcW w:w="1474" w:type="dxa"/>
            <w:shd w:val="clear" w:color="auto" w:fill="7F4B0D"/>
          </w:tcPr>
          <w:p w14:paraId="741C7A9F" w14:textId="77777777" w:rsidR="007E17B1" w:rsidRDefault="00000000">
            <w:pPr>
              <w:spacing w:after="40"/>
            </w:pPr>
            <w:r>
              <w:rPr>
                <w:b/>
                <w:color w:val="FFFFFF"/>
                <w:sz w:val="16"/>
              </w:rPr>
              <w:t>Quyết định cuối</w:t>
            </w:r>
          </w:p>
        </w:tc>
        <w:tc>
          <w:tcPr>
            <w:tcW w:w="1304" w:type="dxa"/>
            <w:shd w:val="clear" w:color="auto" w:fill="7F4B0D"/>
          </w:tcPr>
          <w:p w14:paraId="03992DE9" w14:textId="77777777" w:rsidR="007E17B1" w:rsidRDefault="00000000">
            <w:pPr>
              <w:spacing w:after="40"/>
            </w:pPr>
            <w:r>
              <w:rPr>
                <w:b/>
                <w:color w:val="FFFFFF"/>
                <w:sz w:val="16"/>
              </w:rPr>
              <w:t>Người chịu trách nhiệm</w:t>
            </w:r>
          </w:p>
        </w:tc>
        <w:tc>
          <w:tcPr>
            <w:tcW w:w="794" w:type="dxa"/>
            <w:shd w:val="clear" w:color="auto" w:fill="7F4B0D"/>
          </w:tcPr>
          <w:p w14:paraId="2682F8C5" w14:textId="77777777" w:rsidR="007E17B1" w:rsidRDefault="00000000">
            <w:pPr>
              <w:spacing w:after="40"/>
            </w:pPr>
            <w:r>
              <w:rPr>
                <w:b/>
                <w:color w:val="FFFFFF"/>
                <w:sz w:val="16"/>
              </w:rPr>
              <w:t>Hạn chốt</w:t>
            </w:r>
          </w:p>
        </w:tc>
        <w:tc>
          <w:tcPr>
            <w:tcW w:w="850" w:type="dxa"/>
            <w:shd w:val="clear" w:color="auto" w:fill="7F4B0D"/>
          </w:tcPr>
          <w:p w14:paraId="098E6F18" w14:textId="77777777" w:rsidR="007E17B1" w:rsidRDefault="00000000">
            <w:pPr>
              <w:spacing w:after="40"/>
            </w:pPr>
            <w:r>
              <w:rPr>
                <w:b/>
                <w:color w:val="FFFFFF"/>
                <w:sz w:val="16"/>
              </w:rPr>
              <w:t>Trạng thái</w:t>
            </w:r>
          </w:p>
        </w:tc>
      </w:tr>
      <w:tr w:rsidR="007E17B1" w14:paraId="3E3131FC" w14:textId="77777777">
        <w:trPr>
          <w:jc w:val="center"/>
        </w:trPr>
        <w:tc>
          <w:tcPr>
            <w:tcW w:w="510" w:type="dxa"/>
          </w:tcPr>
          <w:p w14:paraId="52E82BAA" w14:textId="77777777" w:rsidR="007E17B1" w:rsidRDefault="00000000">
            <w:pPr>
              <w:spacing w:after="40"/>
            </w:pPr>
            <w:r>
              <w:rPr>
                <w:sz w:val="16"/>
              </w:rPr>
              <w:t>A1</w:t>
            </w:r>
          </w:p>
        </w:tc>
        <w:tc>
          <w:tcPr>
            <w:tcW w:w="1814" w:type="dxa"/>
          </w:tcPr>
          <w:p w14:paraId="2FE00A20" w14:textId="77777777" w:rsidR="007E17B1" w:rsidRDefault="00000000">
            <w:pPr>
              <w:spacing w:after="40"/>
            </w:pPr>
            <w:r>
              <w:rPr>
                <w:sz w:val="16"/>
              </w:rPr>
              <w:t>Một hay nhiều dự án</w:t>
            </w:r>
          </w:p>
        </w:tc>
        <w:tc>
          <w:tcPr>
            <w:tcW w:w="2608" w:type="dxa"/>
          </w:tcPr>
          <w:p w14:paraId="40F140A5" w14:textId="77777777" w:rsidR="007E17B1" w:rsidRDefault="00000000">
            <w:pPr>
              <w:spacing w:after="40"/>
            </w:pPr>
            <w:r>
              <w:rPr>
                <w:sz w:val="16"/>
              </w:rPr>
              <w:t>Nhiều dự án</w:t>
            </w:r>
          </w:p>
        </w:tc>
        <w:tc>
          <w:tcPr>
            <w:tcW w:w="1474" w:type="dxa"/>
          </w:tcPr>
          <w:p w14:paraId="0249DDAD" w14:textId="77777777" w:rsidR="007E17B1" w:rsidRDefault="007E17B1">
            <w:pPr>
              <w:spacing w:after="40"/>
            </w:pPr>
          </w:p>
        </w:tc>
        <w:tc>
          <w:tcPr>
            <w:tcW w:w="1304" w:type="dxa"/>
          </w:tcPr>
          <w:p w14:paraId="66C9E041" w14:textId="77777777" w:rsidR="007E17B1" w:rsidRDefault="00000000">
            <w:pPr>
              <w:spacing w:after="40"/>
            </w:pPr>
            <w:r>
              <w:rPr>
                <w:sz w:val="16"/>
              </w:rPr>
              <w:t>Ban lãnh đạo</w:t>
            </w:r>
          </w:p>
        </w:tc>
        <w:tc>
          <w:tcPr>
            <w:tcW w:w="794" w:type="dxa"/>
          </w:tcPr>
          <w:p w14:paraId="69AD1679" w14:textId="77777777" w:rsidR="007E17B1" w:rsidRDefault="007E17B1">
            <w:pPr>
              <w:spacing w:after="40"/>
            </w:pPr>
          </w:p>
        </w:tc>
        <w:tc>
          <w:tcPr>
            <w:tcW w:w="850" w:type="dxa"/>
          </w:tcPr>
          <w:p w14:paraId="30441047" w14:textId="77777777" w:rsidR="007E17B1" w:rsidRDefault="00000000">
            <w:pPr>
              <w:spacing w:after="40"/>
            </w:pPr>
            <w:r>
              <w:rPr>
                <w:b/>
                <w:sz w:val="16"/>
              </w:rPr>
              <w:t>ĐANG MỞ</w:t>
            </w:r>
          </w:p>
        </w:tc>
      </w:tr>
      <w:tr w:rsidR="007E17B1" w14:paraId="1A9992C2" w14:textId="77777777">
        <w:trPr>
          <w:jc w:val="center"/>
        </w:trPr>
        <w:tc>
          <w:tcPr>
            <w:tcW w:w="510" w:type="dxa"/>
            <w:shd w:val="clear" w:color="auto" w:fill="FBF6EF"/>
          </w:tcPr>
          <w:p w14:paraId="00576140" w14:textId="77777777" w:rsidR="007E17B1" w:rsidRDefault="00000000">
            <w:pPr>
              <w:spacing w:after="40"/>
            </w:pPr>
            <w:r>
              <w:rPr>
                <w:sz w:val="16"/>
              </w:rPr>
              <w:t>A2</w:t>
            </w:r>
          </w:p>
        </w:tc>
        <w:tc>
          <w:tcPr>
            <w:tcW w:w="1814" w:type="dxa"/>
            <w:shd w:val="clear" w:color="auto" w:fill="FBF6EF"/>
          </w:tcPr>
          <w:p w14:paraId="333A796A" w14:textId="77777777" w:rsidR="007E17B1" w:rsidRDefault="00000000">
            <w:pPr>
              <w:spacing w:after="40"/>
            </w:pPr>
            <w:r>
              <w:rPr>
                <w:sz w:val="16"/>
              </w:rPr>
              <w:t>Chính sách công khai giá</w:t>
            </w:r>
          </w:p>
        </w:tc>
        <w:tc>
          <w:tcPr>
            <w:tcW w:w="2608" w:type="dxa"/>
            <w:shd w:val="clear" w:color="auto" w:fill="FBF6EF"/>
          </w:tcPr>
          <w:p w14:paraId="6550B4F1" w14:textId="77777777" w:rsidR="007E17B1" w:rsidRDefault="00000000">
            <w:pPr>
              <w:spacing w:after="40"/>
            </w:pPr>
            <w:r>
              <w:rPr>
                <w:sz w:val="16"/>
              </w:rPr>
              <w:t>Khoảng giá theo loại căn + giá từng căn "Liên hệ"</w:t>
            </w:r>
          </w:p>
        </w:tc>
        <w:tc>
          <w:tcPr>
            <w:tcW w:w="1474" w:type="dxa"/>
            <w:shd w:val="clear" w:color="auto" w:fill="FBF6EF"/>
          </w:tcPr>
          <w:p w14:paraId="643A7D2E" w14:textId="77777777" w:rsidR="007E17B1" w:rsidRDefault="007E17B1">
            <w:pPr>
              <w:spacing w:after="40"/>
            </w:pPr>
          </w:p>
        </w:tc>
        <w:tc>
          <w:tcPr>
            <w:tcW w:w="1304" w:type="dxa"/>
            <w:shd w:val="clear" w:color="auto" w:fill="FBF6EF"/>
          </w:tcPr>
          <w:p w14:paraId="32E142AD" w14:textId="77777777" w:rsidR="007E17B1" w:rsidRDefault="00000000">
            <w:pPr>
              <w:spacing w:after="40"/>
            </w:pPr>
            <w:r>
              <w:rPr>
                <w:sz w:val="16"/>
              </w:rPr>
              <w:t>Ban lãnh đạo + Pháp chế</w:t>
            </w:r>
          </w:p>
        </w:tc>
        <w:tc>
          <w:tcPr>
            <w:tcW w:w="794" w:type="dxa"/>
            <w:shd w:val="clear" w:color="auto" w:fill="FBF6EF"/>
          </w:tcPr>
          <w:p w14:paraId="06C7AF15" w14:textId="77777777" w:rsidR="007E17B1" w:rsidRDefault="007E17B1">
            <w:pPr>
              <w:spacing w:after="40"/>
            </w:pPr>
          </w:p>
        </w:tc>
        <w:tc>
          <w:tcPr>
            <w:tcW w:w="850" w:type="dxa"/>
            <w:shd w:val="clear" w:color="auto" w:fill="FBF6EF"/>
          </w:tcPr>
          <w:p w14:paraId="35947000" w14:textId="77777777" w:rsidR="007E17B1" w:rsidRDefault="00000000">
            <w:pPr>
              <w:spacing w:after="40"/>
            </w:pPr>
            <w:r>
              <w:rPr>
                <w:b/>
                <w:sz w:val="16"/>
              </w:rPr>
              <w:t>ĐANG MỞ</w:t>
            </w:r>
          </w:p>
        </w:tc>
      </w:tr>
      <w:tr w:rsidR="007E17B1" w14:paraId="7E8EEABA" w14:textId="77777777">
        <w:trPr>
          <w:jc w:val="center"/>
        </w:trPr>
        <w:tc>
          <w:tcPr>
            <w:tcW w:w="510" w:type="dxa"/>
          </w:tcPr>
          <w:p w14:paraId="109FDF64" w14:textId="77777777" w:rsidR="007E17B1" w:rsidRDefault="00000000">
            <w:pPr>
              <w:spacing w:after="40"/>
            </w:pPr>
            <w:r>
              <w:rPr>
                <w:sz w:val="16"/>
              </w:rPr>
              <w:t>A3</w:t>
            </w:r>
          </w:p>
        </w:tc>
        <w:tc>
          <w:tcPr>
            <w:tcW w:w="1814" w:type="dxa"/>
          </w:tcPr>
          <w:p w14:paraId="6049BAAB" w14:textId="77777777" w:rsidR="007E17B1" w:rsidRDefault="00000000">
            <w:pPr>
              <w:spacing w:after="40"/>
            </w:pPr>
            <w:r>
              <w:rPr>
                <w:sz w:val="16"/>
              </w:rPr>
              <w:t>Công khai tình trạng căn</w:t>
            </w:r>
          </w:p>
        </w:tc>
        <w:tc>
          <w:tcPr>
            <w:tcW w:w="2608" w:type="dxa"/>
          </w:tcPr>
          <w:p w14:paraId="078B2CEF" w14:textId="77777777" w:rsidR="007E17B1" w:rsidRDefault="00000000">
            <w:pPr>
              <w:spacing w:after="40"/>
            </w:pPr>
            <w:r>
              <w:rPr>
                <w:sz w:val="16"/>
              </w:rPr>
              <w:t>Công khai Còn hàng / Đã bán; trạng thái khác chỉ nội bộ</w:t>
            </w:r>
          </w:p>
        </w:tc>
        <w:tc>
          <w:tcPr>
            <w:tcW w:w="1474" w:type="dxa"/>
          </w:tcPr>
          <w:p w14:paraId="01477524" w14:textId="77777777" w:rsidR="007E17B1" w:rsidRDefault="007E17B1">
            <w:pPr>
              <w:spacing w:after="40"/>
            </w:pPr>
          </w:p>
        </w:tc>
        <w:tc>
          <w:tcPr>
            <w:tcW w:w="1304" w:type="dxa"/>
          </w:tcPr>
          <w:p w14:paraId="2D658EEA" w14:textId="77777777" w:rsidR="007E17B1" w:rsidRDefault="00000000">
            <w:pPr>
              <w:spacing w:after="40"/>
            </w:pPr>
            <w:r>
              <w:rPr>
                <w:sz w:val="16"/>
              </w:rPr>
              <w:t>Ban lãnh đạo + Kinh doanh</w:t>
            </w:r>
          </w:p>
        </w:tc>
        <w:tc>
          <w:tcPr>
            <w:tcW w:w="794" w:type="dxa"/>
          </w:tcPr>
          <w:p w14:paraId="2C2880A0" w14:textId="77777777" w:rsidR="007E17B1" w:rsidRDefault="007E17B1">
            <w:pPr>
              <w:spacing w:after="40"/>
            </w:pPr>
          </w:p>
        </w:tc>
        <w:tc>
          <w:tcPr>
            <w:tcW w:w="850" w:type="dxa"/>
          </w:tcPr>
          <w:p w14:paraId="28DB4265" w14:textId="77777777" w:rsidR="007E17B1" w:rsidRDefault="00000000">
            <w:pPr>
              <w:spacing w:after="40"/>
            </w:pPr>
            <w:r>
              <w:rPr>
                <w:b/>
                <w:sz w:val="16"/>
              </w:rPr>
              <w:t>ĐANG MỞ</w:t>
            </w:r>
          </w:p>
        </w:tc>
      </w:tr>
      <w:tr w:rsidR="007E17B1" w14:paraId="0EB64F08" w14:textId="77777777">
        <w:trPr>
          <w:jc w:val="center"/>
        </w:trPr>
        <w:tc>
          <w:tcPr>
            <w:tcW w:w="510" w:type="dxa"/>
            <w:shd w:val="clear" w:color="auto" w:fill="FBF6EF"/>
          </w:tcPr>
          <w:p w14:paraId="4BCFD572" w14:textId="77777777" w:rsidR="007E17B1" w:rsidRDefault="00000000">
            <w:pPr>
              <w:spacing w:after="40"/>
            </w:pPr>
            <w:r>
              <w:rPr>
                <w:sz w:val="16"/>
              </w:rPr>
              <w:t>A4</w:t>
            </w:r>
          </w:p>
        </w:tc>
        <w:tc>
          <w:tcPr>
            <w:tcW w:w="1814" w:type="dxa"/>
            <w:shd w:val="clear" w:color="auto" w:fill="FBF6EF"/>
          </w:tcPr>
          <w:p w14:paraId="7F3C5FFC" w14:textId="77777777" w:rsidR="007E17B1" w:rsidRDefault="00000000">
            <w:pPr>
              <w:spacing w:after="40"/>
            </w:pPr>
            <w:r>
              <w:rPr>
                <w:sz w:val="16"/>
              </w:rPr>
              <w:t>Chủ sở hữu dữ liệu rổ hàng</w:t>
            </w:r>
          </w:p>
        </w:tc>
        <w:tc>
          <w:tcPr>
            <w:tcW w:w="2608" w:type="dxa"/>
            <w:shd w:val="clear" w:color="auto" w:fill="FBF6EF"/>
          </w:tcPr>
          <w:p w14:paraId="4A3B4420" w14:textId="77777777" w:rsidR="007E17B1" w:rsidRDefault="00000000">
            <w:pPr>
              <w:spacing w:after="40"/>
            </w:pPr>
            <w:r>
              <w:rPr>
                <w:sz w:val="16"/>
              </w:rPr>
              <w:t>Bộ phận Kinh doanh, một đầu mối; cập nhật trong ngày</w:t>
            </w:r>
          </w:p>
        </w:tc>
        <w:tc>
          <w:tcPr>
            <w:tcW w:w="1474" w:type="dxa"/>
            <w:shd w:val="clear" w:color="auto" w:fill="FBF6EF"/>
          </w:tcPr>
          <w:p w14:paraId="5EB169F2" w14:textId="77777777" w:rsidR="007E17B1" w:rsidRDefault="007E17B1">
            <w:pPr>
              <w:spacing w:after="40"/>
            </w:pPr>
          </w:p>
        </w:tc>
        <w:tc>
          <w:tcPr>
            <w:tcW w:w="1304" w:type="dxa"/>
            <w:shd w:val="clear" w:color="auto" w:fill="FBF6EF"/>
          </w:tcPr>
          <w:p w14:paraId="573A5F73" w14:textId="77777777" w:rsidR="007E17B1" w:rsidRDefault="00000000">
            <w:pPr>
              <w:spacing w:after="40"/>
            </w:pPr>
            <w:r>
              <w:rPr>
                <w:sz w:val="16"/>
              </w:rPr>
              <w:t>Kinh doanh</w:t>
            </w:r>
          </w:p>
        </w:tc>
        <w:tc>
          <w:tcPr>
            <w:tcW w:w="794" w:type="dxa"/>
            <w:shd w:val="clear" w:color="auto" w:fill="FBF6EF"/>
          </w:tcPr>
          <w:p w14:paraId="756CA640" w14:textId="77777777" w:rsidR="007E17B1" w:rsidRDefault="007E17B1">
            <w:pPr>
              <w:spacing w:after="40"/>
            </w:pPr>
          </w:p>
        </w:tc>
        <w:tc>
          <w:tcPr>
            <w:tcW w:w="850" w:type="dxa"/>
            <w:shd w:val="clear" w:color="auto" w:fill="FBF6EF"/>
          </w:tcPr>
          <w:p w14:paraId="6432DF88" w14:textId="77777777" w:rsidR="007E17B1" w:rsidRDefault="00000000">
            <w:pPr>
              <w:spacing w:after="40"/>
            </w:pPr>
            <w:r>
              <w:rPr>
                <w:b/>
                <w:sz w:val="16"/>
              </w:rPr>
              <w:t>ĐANG MỞ</w:t>
            </w:r>
          </w:p>
        </w:tc>
      </w:tr>
      <w:tr w:rsidR="007E17B1" w14:paraId="7C3F6B0A" w14:textId="77777777">
        <w:trPr>
          <w:jc w:val="center"/>
        </w:trPr>
        <w:tc>
          <w:tcPr>
            <w:tcW w:w="510" w:type="dxa"/>
          </w:tcPr>
          <w:p w14:paraId="0302AB98" w14:textId="77777777" w:rsidR="007E17B1" w:rsidRDefault="00000000">
            <w:pPr>
              <w:spacing w:after="40"/>
            </w:pPr>
            <w:r>
              <w:rPr>
                <w:sz w:val="16"/>
              </w:rPr>
              <w:t>A5</w:t>
            </w:r>
          </w:p>
        </w:tc>
        <w:tc>
          <w:tcPr>
            <w:tcW w:w="1814" w:type="dxa"/>
          </w:tcPr>
          <w:p w14:paraId="187D96DA" w14:textId="77777777" w:rsidR="007E17B1" w:rsidRDefault="00000000">
            <w:pPr>
              <w:spacing w:after="40"/>
            </w:pPr>
            <w:r>
              <w:rPr>
                <w:sz w:val="16"/>
              </w:rPr>
              <w:t>Nguồn dữ liệu gốc</w:t>
            </w:r>
          </w:p>
        </w:tc>
        <w:tc>
          <w:tcPr>
            <w:tcW w:w="2608" w:type="dxa"/>
          </w:tcPr>
          <w:p w14:paraId="2510D841" w14:textId="77777777" w:rsidR="007E17B1" w:rsidRDefault="00000000">
            <w:pPr>
              <w:spacing w:after="40"/>
            </w:pPr>
            <w:r>
              <w:rPr>
                <w:sz w:val="16"/>
              </w:rPr>
              <w:t>Excel giai đoạn đầu; website là nơi hiển thị</w:t>
            </w:r>
          </w:p>
        </w:tc>
        <w:tc>
          <w:tcPr>
            <w:tcW w:w="1474" w:type="dxa"/>
          </w:tcPr>
          <w:p w14:paraId="124502CB" w14:textId="77777777" w:rsidR="007E17B1" w:rsidRDefault="007E17B1">
            <w:pPr>
              <w:spacing w:after="40"/>
            </w:pPr>
          </w:p>
        </w:tc>
        <w:tc>
          <w:tcPr>
            <w:tcW w:w="1304" w:type="dxa"/>
          </w:tcPr>
          <w:p w14:paraId="7C88DCAA" w14:textId="77777777" w:rsidR="007E17B1" w:rsidRDefault="00000000">
            <w:pPr>
              <w:spacing w:after="40"/>
            </w:pPr>
            <w:r>
              <w:rPr>
                <w:sz w:val="16"/>
              </w:rPr>
              <w:t>Kinh doanh</w:t>
            </w:r>
          </w:p>
        </w:tc>
        <w:tc>
          <w:tcPr>
            <w:tcW w:w="794" w:type="dxa"/>
          </w:tcPr>
          <w:p w14:paraId="29866B6E" w14:textId="77777777" w:rsidR="007E17B1" w:rsidRDefault="007E17B1">
            <w:pPr>
              <w:spacing w:after="40"/>
            </w:pPr>
          </w:p>
        </w:tc>
        <w:tc>
          <w:tcPr>
            <w:tcW w:w="850" w:type="dxa"/>
          </w:tcPr>
          <w:p w14:paraId="24D4369A" w14:textId="77777777" w:rsidR="007E17B1" w:rsidRDefault="00000000">
            <w:pPr>
              <w:spacing w:after="40"/>
            </w:pPr>
            <w:r>
              <w:rPr>
                <w:b/>
                <w:sz w:val="16"/>
              </w:rPr>
              <w:t>ĐANG MỞ</w:t>
            </w:r>
          </w:p>
        </w:tc>
      </w:tr>
      <w:tr w:rsidR="007E17B1" w14:paraId="60E1941E" w14:textId="77777777">
        <w:trPr>
          <w:jc w:val="center"/>
        </w:trPr>
        <w:tc>
          <w:tcPr>
            <w:tcW w:w="510" w:type="dxa"/>
            <w:shd w:val="clear" w:color="auto" w:fill="FBF6EF"/>
          </w:tcPr>
          <w:p w14:paraId="27FA4835" w14:textId="77777777" w:rsidR="007E17B1" w:rsidRDefault="00000000">
            <w:pPr>
              <w:spacing w:after="40"/>
            </w:pPr>
            <w:r>
              <w:rPr>
                <w:sz w:val="16"/>
              </w:rPr>
              <w:t>A6</w:t>
            </w:r>
          </w:p>
        </w:tc>
        <w:tc>
          <w:tcPr>
            <w:tcW w:w="1814" w:type="dxa"/>
            <w:shd w:val="clear" w:color="auto" w:fill="FBF6EF"/>
          </w:tcPr>
          <w:p w14:paraId="47B0F08C" w14:textId="77777777" w:rsidR="007E17B1" w:rsidRDefault="00000000">
            <w:pPr>
              <w:spacing w:after="40"/>
            </w:pPr>
            <w:r>
              <w:rPr>
                <w:sz w:val="16"/>
              </w:rPr>
              <w:t>Quy trình duyệt giá / tình trạng</w:t>
            </w:r>
          </w:p>
        </w:tc>
        <w:tc>
          <w:tcPr>
            <w:tcW w:w="2608" w:type="dxa"/>
            <w:shd w:val="clear" w:color="auto" w:fill="FBF6EF"/>
          </w:tcPr>
          <w:p w14:paraId="6A08F5C9" w14:textId="77777777" w:rsidR="007E17B1" w:rsidRDefault="00000000">
            <w:pPr>
              <w:spacing w:after="40"/>
            </w:pPr>
            <w:r>
              <w:rPr>
                <w:sz w:val="16"/>
              </w:rPr>
              <w:t>SALES đổi tình trạng; ADMIN đổi giá, có duyệt; ghi nhật ký</w:t>
            </w:r>
          </w:p>
        </w:tc>
        <w:tc>
          <w:tcPr>
            <w:tcW w:w="1474" w:type="dxa"/>
            <w:shd w:val="clear" w:color="auto" w:fill="FBF6EF"/>
          </w:tcPr>
          <w:p w14:paraId="74CA126F" w14:textId="77777777" w:rsidR="007E17B1" w:rsidRDefault="007E17B1">
            <w:pPr>
              <w:spacing w:after="40"/>
            </w:pPr>
          </w:p>
        </w:tc>
        <w:tc>
          <w:tcPr>
            <w:tcW w:w="1304" w:type="dxa"/>
            <w:shd w:val="clear" w:color="auto" w:fill="FBF6EF"/>
          </w:tcPr>
          <w:p w14:paraId="0732142E" w14:textId="77777777" w:rsidR="007E17B1" w:rsidRDefault="00000000">
            <w:pPr>
              <w:spacing w:after="40"/>
            </w:pPr>
            <w:r>
              <w:rPr>
                <w:sz w:val="16"/>
              </w:rPr>
              <w:t>Kinh doanh + Ban lãnh đạo</w:t>
            </w:r>
          </w:p>
        </w:tc>
        <w:tc>
          <w:tcPr>
            <w:tcW w:w="794" w:type="dxa"/>
            <w:shd w:val="clear" w:color="auto" w:fill="FBF6EF"/>
          </w:tcPr>
          <w:p w14:paraId="273CD2E6" w14:textId="77777777" w:rsidR="007E17B1" w:rsidRDefault="007E17B1">
            <w:pPr>
              <w:spacing w:after="40"/>
            </w:pPr>
          </w:p>
        </w:tc>
        <w:tc>
          <w:tcPr>
            <w:tcW w:w="850" w:type="dxa"/>
            <w:shd w:val="clear" w:color="auto" w:fill="FBF6EF"/>
          </w:tcPr>
          <w:p w14:paraId="63737F25" w14:textId="77777777" w:rsidR="007E17B1" w:rsidRDefault="00000000">
            <w:pPr>
              <w:spacing w:after="40"/>
            </w:pPr>
            <w:r>
              <w:rPr>
                <w:b/>
                <w:sz w:val="16"/>
              </w:rPr>
              <w:t>ĐANG MỞ</w:t>
            </w:r>
          </w:p>
        </w:tc>
      </w:tr>
      <w:tr w:rsidR="007E17B1" w14:paraId="493C0DC3" w14:textId="77777777">
        <w:trPr>
          <w:jc w:val="center"/>
        </w:trPr>
        <w:tc>
          <w:tcPr>
            <w:tcW w:w="510" w:type="dxa"/>
          </w:tcPr>
          <w:p w14:paraId="48FC2F65" w14:textId="77777777" w:rsidR="007E17B1" w:rsidRDefault="00000000">
            <w:pPr>
              <w:spacing w:after="40"/>
            </w:pPr>
            <w:r>
              <w:rPr>
                <w:sz w:val="16"/>
              </w:rPr>
              <w:t>A7</w:t>
            </w:r>
          </w:p>
        </w:tc>
        <w:tc>
          <w:tcPr>
            <w:tcW w:w="1814" w:type="dxa"/>
          </w:tcPr>
          <w:p w14:paraId="0DB31022" w14:textId="77777777" w:rsidR="007E17B1" w:rsidRDefault="00000000">
            <w:pPr>
              <w:spacing w:after="40"/>
            </w:pPr>
            <w:r>
              <w:rPr>
                <w:sz w:val="16"/>
              </w:rPr>
              <w:t>Vai trò cho nhân viên kinh doanh</w:t>
            </w:r>
          </w:p>
        </w:tc>
        <w:tc>
          <w:tcPr>
            <w:tcW w:w="2608" w:type="dxa"/>
          </w:tcPr>
          <w:p w14:paraId="297EA50C" w14:textId="77777777" w:rsidR="007E17B1" w:rsidRDefault="00000000">
            <w:pPr>
              <w:spacing w:after="40"/>
            </w:pPr>
            <w:r>
              <w:rPr>
                <w:sz w:val="16"/>
              </w:rPr>
              <w:t>Thêm cấp quyền KINH DOANH, quyền tối thiểu</w:t>
            </w:r>
          </w:p>
        </w:tc>
        <w:tc>
          <w:tcPr>
            <w:tcW w:w="1474" w:type="dxa"/>
          </w:tcPr>
          <w:p w14:paraId="7A8E75C7" w14:textId="77777777" w:rsidR="007E17B1" w:rsidRDefault="007E17B1">
            <w:pPr>
              <w:spacing w:after="40"/>
            </w:pPr>
          </w:p>
        </w:tc>
        <w:tc>
          <w:tcPr>
            <w:tcW w:w="1304" w:type="dxa"/>
          </w:tcPr>
          <w:p w14:paraId="46494AE1" w14:textId="77777777" w:rsidR="007E17B1" w:rsidRDefault="00000000">
            <w:pPr>
              <w:spacing w:after="40"/>
            </w:pPr>
            <w:r>
              <w:rPr>
                <w:sz w:val="16"/>
              </w:rPr>
              <w:t>Ban lãnh đạo</w:t>
            </w:r>
          </w:p>
        </w:tc>
        <w:tc>
          <w:tcPr>
            <w:tcW w:w="794" w:type="dxa"/>
          </w:tcPr>
          <w:p w14:paraId="04CA6FAF" w14:textId="77777777" w:rsidR="007E17B1" w:rsidRDefault="007E17B1">
            <w:pPr>
              <w:spacing w:after="40"/>
            </w:pPr>
          </w:p>
        </w:tc>
        <w:tc>
          <w:tcPr>
            <w:tcW w:w="850" w:type="dxa"/>
          </w:tcPr>
          <w:p w14:paraId="652B4D29" w14:textId="77777777" w:rsidR="007E17B1" w:rsidRDefault="00000000">
            <w:pPr>
              <w:spacing w:after="40"/>
            </w:pPr>
            <w:r>
              <w:rPr>
                <w:b/>
                <w:sz w:val="16"/>
              </w:rPr>
              <w:t>ĐANG MỞ</w:t>
            </w:r>
          </w:p>
        </w:tc>
      </w:tr>
      <w:tr w:rsidR="007E17B1" w14:paraId="74D6FA17" w14:textId="77777777">
        <w:trPr>
          <w:jc w:val="center"/>
        </w:trPr>
        <w:tc>
          <w:tcPr>
            <w:tcW w:w="510" w:type="dxa"/>
            <w:shd w:val="clear" w:color="auto" w:fill="FBF6EF"/>
          </w:tcPr>
          <w:p w14:paraId="1FE8D2F3" w14:textId="77777777" w:rsidR="007E17B1" w:rsidRDefault="00000000">
            <w:pPr>
              <w:spacing w:after="40"/>
            </w:pPr>
            <w:r>
              <w:rPr>
                <w:sz w:val="16"/>
              </w:rPr>
              <w:t>A8</w:t>
            </w:r>
          </w:p>
        </w:tc>
        <w:tc>
          <w:tcPr>
            <w:tcW w:w="1814" w:type="dxa"/>
            <w:shd w:val="clear" w:color="auto" w:fill="FBF6EF"/>
          </w:tcPr>
          <w:p w14:paraId="41F17757" w14:textId="77777777" w:rsidR="007E17B1" w:rsidRDefault="00000000">
            <w:pPr>
              <w:spacing w:after="40"/>
            </w:pPr>
            <w:r>
              <w:rPr>
                <w:sz w:val="16"/>
              </w:rPr>
              <w:t>Dùng chung hay tách hệ thống</w:t>
            </w:r>
          </w:p>
        </w:tc>
        <w:tc>
          <w:tcPr>
            <w:tcW w:w="2608" w:type="dxa"/>
            <w:shd w:val="clear" w:color="auto" w:fill="FBF6EF"/>
          </w:tcPr>
          <w:p w14:paraId="677C0DE2" w14:textId="77777777" w:rsidR="007E17B1" w:rsidRDefault="00000000">
            <w:pPr>
              <w:spacing w:after="40"/>
            </w:pPr>
            <w:r>
              <w:rPr>
                <w:sz w:val="16"/>
              </w:rPr>
              <w:t>Phương án A — dùng chung (dự phòng: B)</w:t>
            </w:r>
          </w:p>
        </w:tc>
        <w:tc>
          <w:tcPr>
            <w:tcW w:w="1474" w:type="dxa"/>
            <w:shd w:val="clear" w:color="auto" w:fill="FBF6EF"/>
          </w:tcPr>
          <w:p w14:paraId="1D2D89AB" w14:textId="77777777" w:rsidR="007E17B1" w:rsidRDefault="007E17B1">
            <w:pPr>
              <w:spacing w:after="40"/>
            </w:pPr>
          </w:p>
        </w:tc>
        <w:tc>
          <w:tcPr>
            <w:tcW w:w="1304" w:type="dxa"/>
            <w:shd w:val="clear" w:color="auto" w:fill="FBF6EF"/>
          </w:tcPr>
          <w:p w14:paraId="7707348B" w14:textId="77777777" w:rsidR="007E17B1" w:rsidRDefault="00000000">
            <w:pPr>
              <w:spacing w:after="40"/>
            </w:pPr>
            <w:r>
              <w:rPr>
                <w:sz w:val="16"/>
              </w:rPr>
              <w:t>Ban lãnh đạo + Kỹ thuật</w:t>
            </w:r>
          </w:p>
        </w:tc>
        <w:tc>
          <w:tcPr>
            <w:tcW w:w="794" w:type="dxa"/>
            <w:shd w:val="clear" w:color="auto" w:fill="FBF6EF"/>
          </w:tcPr>
          <w:p w14:paraId="6A77A703" w14:textId="77777777" w:rsidR="007E17B1" w:rsidRDefault="007E17B1">
            <w:pPr>
              <w:spacing w:after="40"/>
            </w:pPr>
          </w:p>
        </w:tc>
        <w:tc>
          <w:tcPr>
            <w:tcW w:w="850" w:type="dxa"/>
            <w:shd w:val="clear" w:color="auto" w:fill="FBF6EF"/>
          </w:tcPr>
          <w:p w14:paraId="0B4F1B4C" w14:textId="77777777" w:rsidR="007E17B1" w:rsidRDefault="00000000">
            <w:pPr>
              <w:spacing w:after="40"/>
            </w:pPr>
            <w:r>
              <w:rPr>
                <w:b/>
                <w:sz w:val="16"/>
              </w:rPr>
              <w:t>ĐANG MỞ</w:t>
            </w:r>
          </w:p>
        </w:tc>
      </w:tr>
      <w:tr w:rsidR="007E17B1" w14:paraId="0F58B758" w14:textId="77777777">
        <w:trPr>
          <w:jc w:val="center"/>
        </w:trPr>
        <w:tc>
          <w:tcPr>
            <w:tcW w:w="510" w:type="dxa"/>
          </w:tcPr>
          <w:p w14:paraId="76452922" w14:textId="77777777" w:rsidR="007E17B1" w:rsidRDefault="00000000">
            <w:pPr>
              <w:spacing w:after="40"/>
            </w:pPr>
            <w:r>
              <w:rPr>
                <w:sz w:val="16"/>
              </w:rPr>
              <w:t>A9</w:t>
            </w:r>
          </w:p>
        </w:tc>
        <w:tc>
          <w:tcPr>
            <w:tcW w:w="1814" w:type="dxa"/>
          </w:tcPr>
          <w:p w14:paraId="5647E307" w14:textId="77777777" w:rsidR="007E17B1" w:rsidRDefault="00000000">
            <w:pPr>
              <w:spacing w:after="40"/>
            </w:pPr>
            <w:r>
              <w:rPr>
                <w:sz w:val="16"/>
              </w:rPr>
              <w:t>Phê duyệt pháp lý từng dự án</w:t>
            </w:r>
          </w:p>
        </w:tc>
        <w:tc>
          <w:tcPr>
            <w:tcW w:w="2608" w:type="dxa"/>
          </w:tcPr>
          <w:p w14:paraId="1EDD701E" w14:textId="77777777" w:rsidR="007E17B1" w:rsidRDefault="00000000">
            <w:pPr>
              <w:spacing w:after="40"/>
            </w:pPr>
            <w:r>
              <w:rPr>
                <w:sz w:val="16"/>
              </w:rPr>
              <w:t>Chỉ dự án được Pháp chế duyệt bằng văn bản</w:t>
            </w:r>
          </w:p>
        </w:tc>
        <w:tc>
          <w:tcPr>
            <w:tcW w:w="1474" w:type="dxa"/>
          </w:tcPr>
          <w:p w14:paraId="3022E9F1" w14:textId="77777777" w:rsidR="007E17B1" w:rsidRDefault="007E17B1">
            <w:pPr>
              <w:spacing w:after="40"/>
            </w:pPr>
          </w:p>
        </w:tc>
        <w:tc>
          <w:tcPr>
            <w:tcW w:w="1304" w:type="dxa"/>
          </w:tcPr>
          <w:p w14:paraId="4675A17C" w14:textId="77777777" w:rsidR="007E17B1" w:rsidRDefault="00000000">
            <w:pPr>
              <w:spacing w:after="40"/>
            </w:pPr>
            <w:r>
              <w:rPr>
                <w:sz w:val="16"/>
              </w:rPr>
              <w:t>Pháp chế</w:t>
            </w:r>
          </w:p>
        </w:tc>
        <w:tc>
          <w:tcPr>
            <w:tcW w:w="794" w:type="dxa"/>
          </w:tcPr>
          <w:p w14:paraId="29C0F135" w14:textId="77777777" w:rsidR="007E17B1" w:rsidRDefault="007E17B1">
            <w:pPr>
              <w:spacing w:after="40"/>
            </w:pPr>
          </w:p>
        </w:tc>
        <w:tc>
          <w:tcPr>
            <w:tcW w:w="850" w:type="dxa"/>
          </w:tcPr>
          <w:p w14:paraId="69F24BF4" w14:textId="77777777" w:rsidR="007E17B1" w:rsidRDefault="00000000">
            <w:pPr>
              <w:spacing w:after="40"/>
            </w:pPr>
            <w:r>
              <w:rPr>
                <w:b/>
                <w:sz w:val="16"/>
              </w:rPr>
              <w:t>ĐANG MỞ</w:t>
            </w:r>
          </w:p>
        </w:tc>
      </w:tr>
      <w:tr w:rsidR="007E17B1" w14:paraId="4FB7F31E" w14:textId="77777777">
        <w:trPr>
          <w:jc w:val="center"/>
        </w:trPr>
        <w:tc>
          <w:tcPr>
            <w:tcW w:w="510" w:type="dxa"/>
            <w:shd w:val="clear" w:color="auto" w:fill="FBF6EF"/>
          </w:tcPr>
          <w:p w14:paraId="597E6D6E" w14:textId="77777777" w:rsidR="007E17B1" w:rsidRDefault="00000000">
            <w:pPr>
              <w:spacing w:after="40"/>
            </w:pPr>
            <w:r>
              <w:rPr>
                <w:sz w:val="16"/>
              </w:rPr>
              <w:t>A10</w:t>
            </w:r>
          </w:p>
        </w:tc>
        <w:tc>
          <w:tcPr>
            <w:tcW w:w="1814" w:type="dxa"/>
            <w:shd w:val="clear" w:color="auto" w:fill="FBF6EF"/>
          </w:tcPr>
          <w:p w14:paraId="6238F338" w14:textId="77777777" w:rsidR="007E17B1" w:rsidRDefault="00000000">
            <w:pPr>
              <w:spacing w:after="40"/>
            </w:pPr>
            <w:r>
              <w:rPr>
                <w:sz w:val="16"/>
              </w:rPr>
              <w:t>Ngân sách hạ tầng và sao lưu</w:t>
            </w:r>
          </w:p>
        </w:tc>
        <w:tc>
          <w:tcPr>
            <w:tcW w:w="2608" w:type="dxa"/>
            <w:shd w:val="clear" w:color="auto" w:fill="FBF6EF"/>
          </w:tcPr>
          <w:p w14:paraId="3DD79884" w14:textId="77777777" w:rsidR="007E17B1" w:rsidRDefault="00000000">
            <w:pPr>
              <w:spacing w:after="40"/>
            </w:pPr>
            <w:r>
              <w:rPr>
                <w:sz w:val="16"/>
              </w:rPr>
              <w:t>Phê duyệt trước khi bắt đầu Giai đoạn 2</w:t>
            </w:r>
          </w:p>
        </w:tc>
        <w:tc>
          <w:tcPr>
            <w:tcW w:w="1474" w:type="dxa"/>
            <w:shd w:val="clear" w:color="auto" w:fill="FBF6EF"/>
          </w:tcPr>
          <w:p w14:paraId="1302CC62" w14:textId="77777777" w:rsidR="007E17B1" w:rsidRDefault="007E17B1">
            <w:pPr>
              <w:spacing w:after="40"/>
            </w:pPr>
          </w:p>
        </w:tc>
        <w:tc>
          <w:tcPr>
            <w:tcW w:w="1304" w:type="dxa"/>
            <w:shd w:val="clear" w:color="auto" w:fill="FBF6EF"/>
          </w:tcPr>
          <w:p w14:paraId="6D678991" w14:textId="77777777" w:rsidR="007E17B1" w:rsidRDefault="00000000">
            <w:pPr>
              <w:spacing w:after="40"/>
            </w:pPr>
            <w:r>
              <w:rPr>
                <w:sz w:val="16"/>
              </w:rPr>
              <w:t>Ban lãnh đạo</w:t>
            </w:r>
          </w:p>
        </w:tc>
        <w:tc>
          <w:tcPr>
            <w:tcW w:w="794" w:type="dxa"/>
            <w:shd w:val="clear" w:color="auto" w:fill="FBF6EF"/>
          </w:tcPr>
          <w:p w14:paraId="381561D5" w14:textId="77777777" w:rsidR="007E17B1" w:rsidRDefault="007E17B1">
            <w:pPr>
              <w:spacing w:after="40"/>
            </w:pPr>
          </w:p>
        </w:tc>
        <w:tc>
          <w:tcPr>
            <w:tcW w:w="850" w:type="dxa"/>
            <w:shd w:val="clear" w:color="auto" w:fill="FBF6EF"/>
          </w:tcPr>
          <w:p w14:paraId="2757006C" w14:textId="77777777" w:rsidR="007E17B1" w:rsidRDefault="00000000">
            <w:pPr>
              <w:spacing w:after="40"/>
            </w:pPr>
            <w:r>
              <w:rPr>
                <w:b/>
                <w:sz w:val="16"/>
              </w:rPr>
              <w:t>ĐANG MỞ</w:t>
            </w:r>
          </w:p>
        </w:tc>
      </w:tr>
    </w:tbl>
    <w:p w14:paraId="5EF6B577" w14:textId="77777777" w:rsidR="007E17B1" w:rsidRDefault="007E17B1">
      <w:pPr>
        <w:spacing w:after="40"/>
      </w:pPr>
    </w:p>
    <w:p w14:paraId="399C81D4" w14:textId="77777777" w:rsidR="007E17B1" w:rsidRDefault="00000000">
      <w:r>
        <w:rPr>
          <w:color w:val="59646A"/>
          <w:sz w:val="18"/>
        </w:rPr>
        <w:t>Ghi chú trạng thái: ĐANG MỞ · ĐÃ DUYỆT · TỪ CHỐI · TẠM HOÃN</w:t>
      </w:r>
    </w:p>
    <w:p w14:paraId="442D7590" w14:textId="77777777" w:rsidR="007E17B1" w:rsidRDefault="00000000">
      <w:pPr>
        <w:pStyle w:val="u1"/>
      </w:pPr>
      <w:r>
        <w:t>BẢN ĐỒ PHỤ THUỘC — QUYẾT ĐỊNH NÀO CHẶN VIỆC GÌ</w:t>
      </w:r>
    </w:p>
    <w:tbl>
      <w:tblPr>
        <w:tblStyle w:val="LiBang"/>
        <w:tblW w:w="0" w:type="auto"/>
        <w:tblLook w:val="04A0" w:firstRow="1" w:lastRow="0" w:firstColumn="1" w:lastColumn="0" w:noHBand="0" w:noVBand="1"/>
      </w:tblPr>
      <w:tblGrid>
        <w:gridCol w:w="9859"/>
      </w:tblGrid>
      <w:tr w:rsidR="007E17B1" w14:paraId="65357107" w14:textId="77777777">
        <w:tc>
          <w:tcPr>
            <w:tcW w:w="9859" w:type="dxa"/>
            <w:shd w:val="clear" w:color="auto" w:fill="F5F2EC"/>
          </w:tcPr>
          <w:p w14:paraId="1F03DD19" w14:textId="77777777" w:rsidR="007E17B1" w:rsidRDefault="00000000">
            <w:pPr>
              <w:spacing w:after="0"/>
            </w:pPr>
            <w:r>
              <w:rPr>
                <w:rFonts w:ascii="Consolas" w:eastAsia="Consolas" w:hAnsi="Consolas"/>
                <w:sz w:val="16"/>
              </w:rPr>
              <w:t xml:space="preserve">     A1  A2  A3  A5  A6  A7  A8       &lt;-- CHẶN THIẾT KẾ KỸ THUẬT</w:t>
            </w:r>
          </w:p>
          <w:p w14:paraId="7245BC01" w14:textId="77777777" w:rsidR="007E17B1" w:rsidRDefault="00000000">
            <w:pPr>
              <w:spacing w:after="0"/>
            </w:pPr>
            <w:r>
              <w:rPr>
                <w:rFonts w:ascii="Consolas" w:eastAsia="Consolas" w:hAnsi="Consolas"/>
                <w:sz w:val="16"/>
              </w:rPr>
              <w:t xml:space="preserve">      \   \   |   |   |   /   /</w:t>
            </w:r>
          </w:p>
          <w:p w14:paraId="784A6DD8" w14:textId="77777777" w:rsidR="007E17B1" w:rsidRDefault="00000000">
            <w:pPr>
              <w:spacing w:after="0"/>
            </w:pPr>
            <w:r>
              <w:rPr>
                <w:rFonts w:ascii="Consolas" w:eastAsia="Consolas" w:hAnsi="Consolas"/>
                <w:sz w:val="16"/>
              </w:rPr>
              <w:t xml:space="preserve">       \   \  |   |   |  /   /</w:t>
            </w:r>
          </w:p>
          <w:p w14:paraId="5A64DE7E" w14:textId="77777777" w:rsidR="007E17B1" w:rsidRDefault="00000000">
            <w:pPr>
              <w:spacing w:after="0"/>
            </w:pPr>
            <w:r>
              <w:rPr>
                <w:rFonts w:ascii="Consolas" w:eastAsia="Consolas" w:hAnsi="Consolas"/>
                <w:sz w:val="16"/>
              </w:rPr>
              <w:t xml:space="preserve">        v   v v   v   v v   v</w:t>
            </w:r>
          </w:p>
          <w:p w14:paraId="6AB87EAF" w14:textId="77777777" w:rsidR="007E17B1" w:rsidRDefault="00000000">
            <w:pPr>
              <w:spacing w:after="0"/>
            </w:pPr>
            <w:r>
              <w:rPr>
                <w:rFonts w:ascii="Consolas" w:eastAsia="Consolas" w:hAnsi="Consolas"/>
                <w:sz w:val="16"/>
              </w:rPr>
              <w:t xml:space="preserve">     +--------------------------------------+</w:t>
            </w:r>
          </w:p>
          <w:p w14:paraId="42E0E387" w14:textId="77777777" w:rsidR="007E17B1" w:rsidRDefault="00000000">
            <w:pPr>
              <w:spacing w:after="0"/>
            </w:pPr>
            <w:r>
              <w:rPr>
                <w:rFonts w:ascii="Consolas" w:eastAsia="Consolas" w:hAnsi="Consolas"/>
                <w:sz w:val="16"/>
              </w:rPr>
              <w:t xml:space="preserve">     |  KIẾN TRÚC &amp; MÔ HÌNH DỮ LIỆU         |   Giai đoạn 1</w:t>
            </w:r>
          </w:p>
          <w:p w14:paraId="488597B8" w14:textId="77777777" w:rsidR="007E17B1" w:rsidRDefault="00000000">
            <w:pPr>
              <w:spacing w:after="0"/>
            </w:pPr>
            <w:r>
              <w:rPr>
                <w:rFonts w:ascii="Consolas" w:eastAsia="Consolas" w:hAnsi="Consolas"/>
                <w:sz w:val="16"/>
              </w:rPr>
              <w:t xml:space="preserve">     +--------------------------------------+</w:t>
            </w:r>
          </w:p>
          <w:p w14:paraId="481A5A57" w14:textId="77777777" w:rsidR="007E17B1" w:rsidRDefault="00000000">
            <w:pPr>
              <w:spacing w:after="0"/>
            </w:pPr>
            <w:r>
              <w:rPr>
                <w:rFonts w:ascii="Consolas" w:eastAsia="Consolas" w:hAnsi="Consolas"/>
                <w:sz w:val="16"/>
              </w:rPr>
              <w:t xml:space="preserve">                      |</w:t>
            </w:r>
          </w:p>
          <w:p w14:paraId="3608960B" w14:textId="77777777" w:rsidR="007E17B1" w:rsidRDefault="00000000">
            <w:pPr>
              <w:spacing w:after="0"/>
            </w:pPr>
            <w:r>
              <w:rPr>
                <w:rFonts w:ascii="Consolas" w:eastAsia="Consolas" w:hAnsi="Consolas"/>
                <w:sz w:val="16"/>
              </w:rPr>
              <w:t xml:space="preserve">                      v</w:t>
            </w:r>
          </w:p>
          <w:p w14:paraId="0271070E" w14:textId="77777777" w:rsidR="007E17B1" w:rsidRDefault="00000000">
            <w:pPr>
              <w:spacing w:after="0"/>
            </w:pPr>
            <w:r>
              <w:rPr>
                <w:rFonts w:ascii="Consolas" w:eastAsia="Consolas" w:hAnsi="Consolas"/>
                <w:sz w:val="16"/>
              </w:rPr>
              <w:t xml:space="preserve">     +--------------------------------------+</w:t>
            </w:r>
          </w:p>
          <w:p w14:paraId="45285C82" w14:textId="77777777" w:rsidR="007E17B1" w:rsidRDefault="00000000">
            <w:pPr>
              <w:spacing w:after="0"/>
            </w:pPr>
            <w:r>
              <w:rPr>
                <w:rFonts w:ascii="Consolas" w:eastAsia="Consolas" w:hAnsi="Consolas"/>
                <w:sz w:val="16"/>
              </w:rPr>
              <w:t xml:space="preserve">     |  HỆ THỐNG XỬ LÝ TRUNG TÂM (Backend)  |   Giai đoạn 2</w:t>
            </w:r>
          </w:p>
          <w:p w14:paraId="3871B874" w14:textId="77777777" w:rsidR="007E17B1" w:rsidRDefault="00000000">
            <w:pPr>
              <w:spacing w:after="0"/>
            </w:pPr>
            <w:r>
              <w:rPr>
                <w:rFonts w:ascii="Consolas" w:eastAsia="Consolas" w:hAnsi="Consolas"/>
                <w:sz w:val="16"/>
              </w:rPr>
              <w:t xml:space="preserve">     +--------------------------------------+</w:t>
            </w:r>
          </w:p>
          <w:p w14:paraId="7DBE00B8" w14:textId="77777777" w:rsidR="007E17B1" w:rsidRDefault="00000000">
            <w:pPr>
              <w:spacing w:after="0"/>
            </w:pPr>
            <w:r>
              <w:rPr>
                <w:rFonts w:ascii="Consolas" w:eastAsia="Consolas" w:hAnsi="Consolas"/>
                <w:sz w:val="16"/>
              </w:rPr>
              <w:t xml:space="preserve">                      |</w:t>
            </w:r>
          </w:p>
          <w:p w14:paraId="7D2E9717" w14:textId="77777777" w:rsidR="007E17B1" w:rsidRDefault="00000000">
            <w:pPr>
              <w:spacing w:after="0"/>
            </w:pPr>
            <w:r>
              <w:rPr>
                <w:rFonts w:ascii="Consolas" w:eastAsia="Consolas" w:hAnsi="Consolas"/>
                <w:sz w:val="16"/>
              </w:rPr>
              <w:t xml:space="preserve">                      v</w:t>
            </w:r>
          </w:p>
          <w:p w14:paraId="7F673E1E" w14:textId="77777777" w:rsidR="007E17B1" w:rsidRDefault="00000000">
            <w:pPr>
              <w:spacing w:after="0"/>
            </w:pPr>
            <w:r>
              <w:rPr>
                <w:rFonts w:ascii="Consolas" w:eastAsia="Consolas" w:hAnsi="Consolas"/>
                <w:sz w:val="16"/>
              </w:rPr>
              <w:t xml:space="preserve">     +--------------------------------------+</w:t>
            </w:r>
          </w:p>
          <w:p w14:paraId="36C71357" w14:textId="77777777" w:rsidR="007E17B1" w:rsidRDefault="00000000">
            <w:pPr>
              <w:spacing w:after="0"/>
            </w:pPr>
            <w:r>
              <w:rPr>
                <w:rFonts w:ascii="Consolas" w:eastAsia="Consolas" w:hAnsi="Consolas"/>
                <w:sz w:val="16"/>
              </w:rPr>
              <w:t xml:space="preserve">     |  TRANG QUẢN TRỊ (Admin CMS)          |   Giai đoạn 3</w:t>
            </w:r>
          </w:p>
          <w:p w14:paraId="0E3DAFA0" w14:textId="77777777" w:rsidR="007E17B1" w:rsidRDefault="00000000">
            <w:pPr>
              <w:spacing w:after="0"/>
            </w:pPr>
            <w:r>
              <w:rPr>
                <w:rFonts w:ascii="Consolas" w:eastAsia="Consolas" w:hAnsi="Consolas"/>
                <w:sz w:val="16"/>
              </w:rPr>
              <w:t xml:space="preserve">     +--------------------------------------+</w:t>
            </w:r>
          </w:p>
          <w:p w14:paraId="6F873762" w14:textId="77777777" w:rsidR="007E17B1" w:rsidRDefault="00000000">
            <w:pPr>
              <w:spacing w:after="0"/>
            </w:pPr>
            <w:r>
              <w:rPr>
                <w:rFonts w:ascii="Consolas" w:eastAsia="Consolas" w:hAnsi="Consolas"/>
                <w:sz w:val="16"/>
              </w:rPr>
              <w:t xml:space="preserve">                      |</w:t>
            </w:r>
          </w:p>
          <w:p w14:paraId="31649587" w14:textId="77777777" w:rsidR="007E17B1" w:rsidRDefault="00000000">
            <w:pPr>
              <w:spacing w:after="0"/>
            </w:pPr>
            <w:r>
              <w:rPr>
                <w:rFonts w:ascii="Consolas" w:eastAsia="Consolas" w:hAnsi="Consolas"/>
                <w:sz w:val="16"/>
              </w:rPr>
              <w:t xml:space="preserve">                      v</w:t>
            </w:r>
          </w:p>
          <w:p w14:paraId="7AC9174F" w14:textId="77777777" w:rsidR="007E17B1" w:rsidRDefault="00000000">
            <w:pPr>
              <w:spacing w:after="0"/>
            </w:pPr>
            <w:r>
              <w:rPr>
                <w:rFonts w:ascii="Consolas" w:eastAsia="Consolas" w:hAnsi="Consolas"/>
                <w:sz w:val="16"/>
              </w:rPr>
              <w:t xml:space="preserve">     +--------------------------------------+</w:t>
            </w:r>
          </w:p>
          <w:p w14:paraId="0F90258B" w14:textId="77777777" w:rsidR="007E17B1" w:rsidRDefault="00000000">
            <w:pPr>
              <w:spacing w:after="0"/>
            </w:pPr>
            <w:r>
              <w:rPr>
                <w:rFonts w:ascii="Consolas" w:eastAsia="Consolas" w:hAnsi="Consolas"/>
                <w:sz w:val="16"/>
              </w:rPr>
              <w:t xml:space="preserve">     |  WEBSITE CÔNG KHAI (Frontend)        |   Giai đoạn 4</w:t>
            </w:r>
          </w:p>
          <w:p w14:paraId="27FCF215" w14:textId="77777777" w:rsidR="007E17B1" w:rsidRDefault="00000000">
            <w:pPr>
              <w:spacing w:after="0"/>
            </w:pPr>
            <w:r>
              <w:rPr>
                <w:rFonts w:ascii="Consolas" w:eastAsia="Consolas" w:hAnsi="Consolas"/>
                <w:sz w:val="16"/>
              </w:rPr>
              <w:t xml:space="preserve">     +--------------------------------------+</w:t>
            </w:r>
          </w:p>
          <w:p w14:paraId="2DDFC607" w14:textId="77777777" w:rsidR="007E17B1" w:rsidRDefault="00000000">
            <w:pPr>
              <w:spacing w:after="0"/>
            </w:pPr>
            <w:r>
              <w:rPr>
                <w:rFonts w:ascii="Consolas" w:eastAsia="Consolas" w:hAnsi="Consolas"/>
                <w:sz w:val="16"/>
              </w:rPr>
              <w:t xml:space="preserve">                      |</w:t>
            </w:r>
          </w:p>
          <w:p w14:paraId="7CBCCF6F" w14:textId="77777777" w:rsidR="007E17B1" w:rsidRDefault="00000000">
            <w:pPr>
              <w:spacing w:after="0"/>
            </w:pPr>
            <w:r>
              <w:rPr>
                <w:rFonts w:ascii="Consolas" w:eastAsia="Consolas" w:hAnsi="Consolas"/>
                <w:sz w:val="16"/>
              </w:rPr>
              <w:t xml:space="preserve">                      v</w:t>
            </w:r>
          </w:p>
          <w:p w14:paraId="726ECDCE" w14:textId="77777777" w:rsidR="007E17B1" w:rsidRDefault="00000000">
            <w:pPr>
              <w:spacing w:after="0"/>
            </w:pPr>
            <w:r>
              <w:rPr>
                <w:rFonts w:ascii="Consolas" w:eastAsia="Consolas" w:hAnsi="Consolas"/>
                <w:sz w:val="16"/>
              </w:rPr>
              <w:t xml:space="preserve">     ====================================================</w:t>
            </w:r>
          </w:p>
          <w:p w14:paraId="1FDA5B0A" w14:textId="77777777" w:rsidR="007E17B1" w:rsidRDefault="00000000">
            <w:pPr>
              <w:spacing w:after="0"/>
            </w:pPr>
            <w:r>
              <w:rPr>
                <w:rFonts w:ascii="Consolas" w:eastAsia="Consolas" w:hAnsi="Consolas"/>
                <w:sz w:val="16"/>
              </w:rPr>
              <w:t xml:space="preserve">        A9  --&gt;  CỔNG PHÁP LÝ           (đăng dự án cụ thể)</w:t>
            </w:r>
          </w:p>
          <w:p w14:paraId="16E34436" w14:textId="77777777" w:rsidR="007E17B1" w:rsidRDefault="00000000">
            <w:pPr>
              <w:spacing w:after="0"/>
            </w:pPr>
            <w:r>
              <w:rPr>
                <w:rFonts w:ascii="Consolas" w:eastAsia="Consolas" w:hAnsi="Consolas"/>
                <w:sz w:val="16"/>
              </w:rPr>
              <w:t xml:space="preserve">        A10 --&gt;  CỔNG HẠ TẦNG           (dữ liệu thật + ra mắt)</w:t>
            </w:r>
          </w:p>
          <w:p w14:paraId="27BC7A39" w14:textId="77777777" w:rsidR="007E17B1" w:rsidRDefault="00000000">
            <w:pPr>
              <w:spacing w:after="0"/>
            </w:pPr>
            <w:r>
              <w:rPr>
                <w:rFonts w:ascii="Consolas" w:eastAsia="Consolas" w:hAnsi="Consolas"/>
                <w:sz w:val="16"/>
              </w:rPr>
              <w:t xml:space="preserve">     ====================================================</w:t>
            </w:r>
          </w:p>
          <w:p w14:paraId="04A9B5CD" w14:textId="77777777" w:rsidR="007E17B1" w:rsidRDefault="00000000">
            <w:pPr>
              <w:spacing w:after="0"/>
            </w:pPr>
            <w:r>
              <w:rPr>
                <w:rFonts w:ascii="Consolas" w:eastAsia="Consolas" w:hAnsi="Consolas"/>
                <w:sz w:val="16"/>
              </w:rPr>
              <w:lastRenderedPageBreak/>
              <w:t xml:space="preserve">                      |</w:t>
            </w:r>
          </w:p>
          <w:p w14:paraId="7DB02BD2" w14:textId="77777777" w:rsidR="007E17B1" w:rsidRDefault="00000000">
            <w:pPr>
              <w:spacing w:after="0"/>
            </w:pPr>
            <w:r>
              <w:rPr>
                <w:rFonts w:ascii="Consolas" w:eastAsia="Consolas" w:hAnsi="Consolas"/>
                <w:sz w:val="16"/>
              </w:rPr>
              <w:t xml:space="preserve">                      v</w:t>
            </w:r>
          </w:p>
          <w:p w14:paraId="6A8E19E3" w14:textId="77777777" w:rsidR="007E17B1" w:rsidRDefault="00000000">
            <w:pPr>
              <w:spacing w:after="0"/>
            </w:pPr>
            <w:r>
              <w:rPr>
                <w:rFonts w:ascii="Consolas" w:eastAsia="Consolas" w:hAnsi="Consolas"/>
                <w:sz w:val="16"/>
              </w:rPr>
              <w:t xml:space="preserve">     +--------------------------------------+</w:t>
            </w:r>
          </w:p>
          <w:p w14:paraId="68840A61" w14:textId="77777777" w:rsidR="007E17B1" w:rsidRDefault="00000000">
            <w:pPr>
              <w:spacing w:after="0"/>
            </w:pPr>
            <w:r>
              <w:rPr>
                <w:rFonts w:ascii="Consolas" w:eastAsia="Consolas" w:hAnsi="Consolas"/>
                <w:sz w:val="16"/>
              </w:rPr>
              <w:t xml:space="preserve">     |  CHẠY THẬT / RA MẮT CÔNG KHAI        |   Giai đoạn 6</w:t>
            </w:r>
          </w:p>
          <w:p w14:paraId="2C8F212D" w14:textId="77777777" w:rsidR="007E17B1" w:rsidRDefault="00000000">
            <w:pPr>
              <w:spacing w:after="0"/>
            </w:pPr>
            <w:r>
              <w:rPr>
                <w:rFonts w:ascii="Consolas" w:eastAsia="Consolas" w:hAnsi="Consolas"/>
                <w:sz w:val="16"/>
              </w:rPr>
              <w:t xml:space="preserve">     +--------------------------------------+</w:t>
            </w:r>
          </w:p>
          <w:p w14:paraId="09F89172" w14:textId="77777777" w:rsidR="007E17B1" w:rsidRDefault="00000000">
            <w:pPr>
              <w:spacing w:after="0"/>
            </w:pPr>
            <w:r>
              <w:rPr>
                <w:rFonts w:ascii="Consolas" w:eastAsia="Consolas" w:hAnsi="Consolas"/>
                <w:sz w:val="16"/>
              </w:rPr>
              <w:t xml:space="preserve"> </w:t>
            </w:r>
          </w:p>
          <w:p w14:paraId="1FF06A94" w14:textId="77777777" w:rsidR="007E17B1" w:rsidRDefault="00000000">
            <w:pPr>
              <w:spacing w:after="0"/>
            </w:pPr>
            <w:r>
              <w:rPr>
                <w:rFonts w:ascii="Consolas" w:eastAsia="Consolas" w:hAnsi="Consolas"/>
                <w:sz w:val="16"/>
              </w:rPr>
              <w:t xml:space="preserve">     A4 --&gt; chạy XUYÊN SUỐT: quyết định chất lượng dữ liệu sau khi ra mắt</w:t>
            </w:r>
          </w:p>
        </w:tc>
      </w:tr>
    </w:tbl>
    <w:p w14:paraId="4E3DFB66" w14:textId="77777777" w:rsidR="007E17B1" w:rsidRDefault="00000000">
      <w:pPr>
        <w:jc w:val="center"/>
      </w:pPr>
      <w:r>
        <w:rPr>
          <w:i/>
          <w:color w:val="59646A"/>
          <w:sz w:val="17"/>
        </w:rPr>
        <w:lastRenderedPageBreak/>
        <w:t>SƠ ĐỒ — Quan hệ phụ thuộc giữa các quyết định và các giai đoạn</w:t>
      </w:r>
    </w:p>
    <w:p w14:paraId="3AE25A70" w14:textId="77777777" w:rsidR="007E17B1" w:rsidRDefault="007E17B1">
      <w:pPr>
        <w:spacing w:after="40"/>
      </w:pPr>
    </w:p>
    <w:p w14:paraId="18B4411F" w14:textId="77777777" w:rsidR="007E17B1" w:rsidRDefault="00000000">
      <w:r>
        <w:t>Giải thích: A9 và A10 KHÔNG chặn mọi công việc phát triển. Bộ phận kỹ thuật vẫn thiết kế và xây dựng được phần khung chung trong khi chờ hai quyết định này. Nhưng A9 và A10 CHẶN việc đưa dữ liệu thật vào hệ thống và chặn việc ra mắt công khai.</w:t>
      </w:r>
    </w:p>
    <w:p w14:paraId="56331236" w14:textId="77777777" w:rsidR="007E17B1" w:rsidRDefault="00000000">
      <w:r>
        <w:br w:type="page"/>
      </w:r>
    </w:p>
    <w:p w14:paraId="004E7431" w14:textId="77777777" w:rsidR="007E17B1" w:rsidRDefault="00000000">
      <w:pPr>
        <w:pStyle w:val="u1"/>
      </w:pPr>
      <w:r>
        <w:lastRenderedPageBreak/>
        <w:t>PHÂN LOẠI LẠI MỨC ĐỘ CHẶN (SO VỚI BÁO CÁO GIAI ĐOẠN 0)</w:t>
      </w:r>
    </w:p>
    <w:tbl>
      <w:tblPr>
        <w:tblStyle w:val="LiBang"/>
        <w:tblW w:w="0" w:type="auto"/>
        <w:tblLook w:val="04A0" w:firstRow="1" w:lastRow="0" w:firstColumn="1" w:lastColumn="0" w:noHBand="0" w:noVBand="1"/>
      </w:tblPr>
      <w:tblGrid>
        <w:gridCol w:w="9859"/>
      </w:tblGrid>
      <w:tr w:rsidR="007E17B1" w14:paraId="7FBD3CA6" w14:textId="77777777">
        <w:tc>
          <w:tcPr>
            <w:tcW w:w="9859" w:type="dxa"/>
            <w:shd w:val="clear" w:color="auto" w:fill="FFF8EA"/>
          </w:tcPr>
          <w:p w14:paraId="5CCC35B8" w14:textId="77777777" w:rsidR="007E17B1" w:rsidRDefault="00000000">
            <w:pPr>
              <w:spacing w:after="40"/>
            </w:pPr>
            <w:r>
              <w:rPr>
                <w:b/>
                <w:color w:val="7F4B0D"/>
                <w:sz w:val="20"/>
              </w:rPr>
              <w:t>VÌ SAO CÓ MỤC NÀY</w:t>
            </w:r>
          </w:p>
          <w:p w14:paraId="2135BD59" w14:textId="77777777" w:rsidR="007E17B1" w:rsidRDefault="00000000">
            <w:pPr>
              <w:spacing w:after="40"/>
            </w:pPr>
            <w:r>
              <w:rPr>
                <w:sz w:val="19"/>
              </w:rPr>
              <w:t>Báo cáo Giai đoạn 0 xếp cả 10 quyết định vào cùng một nhóm "đang chặn việc viết code".</w:t>
            </w:r>
          </w:p>
          <w:p w14:paraId="25ADB79B" w14:textId="77777777" w:rsidR="007E17B1" w:rsidRDefault="00000000">
            <w:pPr>
              <w:spacing w:after="40"/>
            </w:pPr>
            <w:r>
              <w:rPr>
                <w:sz w:val="19"/>
              </w:rPr>
              <w:t>Cách xếp đó đúng ở mức tổng quát nhưng CHƯA ĐỦ CHÍNH XÁC cho việc điều hành: hai trong</w:t>
            </w:r>
          </w:p>
          <w:p w14:paraId="14697899" w14:textId="77777777" w:rsidR="007E17B1" w:rsidRDefault="00000000">
            <w:pPr>
              <w:spacing w:after="40"/>
            </w:pPr>
            <w:r>
              <w:rPr>
                <w:sz w:val="19"/>
              </w:rPr>
              <w:t>mười quyết định thực chất chặn việc RA MẮT, không chặn việc THIẾT KẾ.</w:t>
            </w:r>
          </w:p>
          <w:p w14:paraId="2D443D68" w14:textId="77777777" w:rsidR="007E17B1" w:rsidRDefault="007E17B1">
            <w:pPr>
              <w:spacing w:after="40"/>
            </w:pPr>
          </w:p>
          <w:p w14:paraId="2DF47E9F" w14:textId="77777777" w:rsidR="007E17B1" w:rsidRDefault="00000000">
            <w:pPr>
              <w:spacing w:after="40"/>
            </w:pPr>
            <w:r>
              <w:rPr>
                <w:sz w:val="19"/>
              </w:rPr>
              <w:t>Mục này KHÔNG sửa báo cáo Giai đoạn 0. Báo cáo đó giữ nguyên. Mục này bổ sung một lớp</w:t>
            </w:r>
          </w:p>
          <w:p w14:paraId="17AA6A50" w14:textId="77777777" w:rsidR="007E17B1" w:rsidRDefault="00000000">
            <w:pPr>
              <w:spacing w:after="40"/>
            </w:pPr>
            <w:r>
              <w:rPr>
                <w:sz w:val="19"/>
              </w:rPr>
              <w:t>phân loại tinh hơn để Ban lãnh đạo biết chính xác việc gì đang bị chặn bởi việc gì.</w:t>
            </w:r>
          </w:p>
        </w:tc>
      </w:tr>
    </w:tbl>
    <w:p w14:paraId="19CCB859" w14:textId="77777777" w:rsidR="007E17B1" w:rsidRDefault="007E17B1">
      <w:pPr>
        <w:spacing w:after="40"/>
      </w:pPr>
    </w:p>
    <w:tbl>
      <w:tblPr>
        <w:tblStyle w:val="LiBang"/>
        <w:tblW w:w="0" w:type="auto"/>
        <w:jc w:val="center"/>
        <w:tblLook w:val="04A0" w:firstRow="1" w:lastRow="0" w:firstColumn="1" w:lastColumn="0" w:noHBand="0" w:noVBand="1"/>
      </w:tblPr>
      <w:tblGrid>
        <w:gridCol w:w="510"/>
        <w:gridCol w:w="1928"/>
        <w:gridCol w:w="2268"/>
        <w:gridCol w:w="4649"/>
      </w:tblGrid>
      <w:tr w:rsidR="007E17B1" w14:paraId="06A14F7C" w14:textId="77777777">
        <w:trPr>
          <w:jc w:val="center"/>
        </w:trPr>
        <w:tc>
          <w:tcPr>
            <w:tcW w:w="510" w:type="dxa"/>
            <w:shd w:val="clear" w:color="auto" w:fill="7F4B0D"/>
          </w:tcPr>
          <w:p w14:paraId="5DC8F48A" w14:textId="77777777" w:rsidR="007E17B1" w:rsidRDefault="00000000">
            <w:pPr>
              <w:spacing w:after="40"/>
            </w:pPr>
            <w:r>
              <w:rPr>
                <w:b/>
                <w:color w:val="FFFFFF"/>
                <w:sz w:val="16"/>
              </w:rPr>
              <w:t>ID</w:t>
            </w:r>
          </w:p>
        </w:tc>
        <w:tc>
          <w:tcPr>
            <w:tcW w:w="1928" w:type="dxa"/>
            <w:shd w:val="clear" w:color="auto" w:fill="7F4B0D"/>
          </w:tcPr>
          <w:p w14:paraId="015A338B" w14:textId="77777777" w:rsidR="007E17B1" w:rsidRDefault="00000000">
            <w:pPr>
              <w:spacing w:after="40"/>
            </w:pPr>
            <w:r>
              <w:rPr>
                <w:b/>
                <w:color w:val="FFFFFF"/>
                <w:sz w:val="16"/>
              </w:rPr>
              <w:t>Cách diễn đạt ở Giai đoạn 0</w:t>
            </w:r>
          </w:p>
        </w:tc>
        <w:tc>
          <w:tcPr>
            <w:tcW w:w="2268" w:type="dxa"/>
            <w:shd w:val="clear" w:color="auto" w:fill="7F4B0D"/>
          </w:tcPr>
          <w:p w14:paraId="7C781410" w14:textId="77777777" w:rsidR="007E17B1" w:rsidRDefault="00000000">
            <w:pPr>
              <w:spacing w:after="40"/>
            </w:pPr>
            <w:r>
              <w:rPr>
                <w:b/>
                <w:color w:val="FFFFFF"/>
                <w:sz w:val="16"/>
              </w:rPr>
              <w:t>Phân loại tinh chỉnh</w:t>
            </w:r>
          </w:p>
        </w:tc>
        <w:tc>
          <w:tcPr>
            <w:tcW w:w="4649" w:type="dxa"/>
            <w:shd w:val="clear" w:color="auto" w:fill="7F4B0D"/>
          </w:tcPr>
          <w:p w14:paraId="25A6AF56" w14:textId="77777777" w:rsidR="007E17B1" w:rsidRDefault="00000000">
            <w:pPr>
              <w:spacing w:after="40"/>
            </w:pPr>
            <w:r>
              <w:rPr>
                <w:b/>
                <w:color w:val="FFFFFF"/>
                <w:sz w:val="16"/>
              </w:rPr>
              <w:t>Lý do</w:t>
            </w:r>
          </w:p>
        </w:tc>
      </w:tr>
      <w:tr w:rsidR="007E17B1" w14:paraId="65DCD715" w14:textId="77777777">
        <w:trPr>
          <w:jc w:val="center"/>
        </w:trPr>
        <w:tc>
          <w:tcPr>
            <w:tcW w:w="510" w:type="dxa"/>
          </w:tcPr>
          <w:p w14:paraId="75730855" w14:textId="77777777" w:rsidR="007E17B1" w:rsidRDefault="00000000">
            <w:pPr>
              <w:spacing w:after="40"/>
            </w:pPr>
            <w:r>
              <w:rPr>
                <w:sz w:val="16"/>
              </w:rPr>
              <w:t>A1</w:t>
            </w:r>
          </w:p>
        </w:tc>
        <w:tc>
          <w:tcPr>
            <w:tcW w:w="1928" w:type="dxa"/>
          </w:tcPr>
          <w:p w14:paraId="59139F3C" w14:textId="77777777" w:rsidR="007E17B1" w:rsidRDefault="00000000">
            <w:pPr>
              <w:spacing w:after="40"/>
            </w:pPr>
            <w:r>
              <w:rPr>
                <w:sz w:val="16"/>
              </w:rPr>
              <w:t>Đang chặn việc viết code</w:t>
            </w:r>
          </w:p>
        </w:tc>
        <w:tc>
          <w:tcPr>
            <w:tcW w:w="2268" w:type="dxa"/>
          </w:tcPr>
          <w:p w14:paraId="60D0B276" w14:textId="77777777" w:rsidR="007E17B1" w:rsidRDefault="00000000">
            <w:pPr>
              <w:spacing w:after="40"/>
            </w:pPr>
            <w:r>
              <w:rPr>
                <w:b/>
                <w:sz w:val="16"/>
              </w:rPr>
              <w:t>CHẶN THIẾT KẾ KỸ THUẬT</w:t>
            </w:r>
          </w:p>
        </w:tc>
        <w:tc>
          <w:tcPr>
            <w:tcW w:w="4649" w:type="dxa"/>
          </w:tcPr>
          <w:p w14:paraId="415B47C3" w14:textId="77777777" w:rsidR="007E17B1" w:rsidRDefault="00000000">
            <w:pPr>
              <w:spacing w:after="40"/>
            </w:pPr>
            <w:r>
              <w:rPr>
                <w:sz w:val="16"/>
              </w:rPr>
              <w:t>Quyết định cấu trúc bảng dữ liệu và đường dẫn — không thể thiết kế nếu chưa có</w:t>
            </w:r>
          </w:p>
        </w:tc>
      </w:tr>
      <w:tr w:rsidR="007E17B1" w14:paraId="54BDF753" w14:textId="77777777">
        <w:trPr>
          <w:jc w:val="center"/>
        </w:trPr>
        <w:tc>
          <w:tcPr>
            <w:tcW w:w="510" w:type="dxa"/>
            <w:shd w:val="clear" w:color="auto" w:fill="FBF6EF"/>
          </w:tcPr>
          <w:p w14:paraId="64343943" w14:textId="77777777" w:rsidR="007E17B1" w:rsidRDefault="00000000">
            <w:pPr>
              <w:spacing w:after="40"/>
            </w:pPr>
            <w:r>
              <w:rPr>
                <w:sz w:val="16"/>
              </w:rPr>
              <w:t>A2</w:t>
            </w:r>
          </w:p>
        </w:tc>
        <w:tc>
          <w:tcPr>
            <w:tcW w:w="1928" w:type="dxa"/>
            <w:shd w:val="clear" w:color="auto" w:fill="FBF6EF"/>
          </w:tcPr>
          <w:p w14:paraId="4285AA1D" w14:textId="77777777" w:rsidR="007E17B1" w:rsidRDefault="00000000">
            <w:pPr>
              <w:spacing w:after="40"/>
            </w:pPr>
            <w:r>
              <w:rPr>
                <w:sz w:val="16"/>
              </w:rPr>
              <w:t>Đang chặn việc viết code</w:t>
            </w:r>
          </w:p>
        </w:tc>
        <w:tc>
          <w:tcPr>
            <w:tcW w:w="2268" w:type="dxa"/>
            <w:shd w:val="clear" w:color="auto" w:fill="FBF6EF"/>
          </w:tcPr>
          <w:p w14:paraId="1CDBEE28" w14:textId="77777777" w:rsidR="007E17B1" w:rsidRDefault="00000000">
            <w:pPr>
              <w:spacing w:after="40"/>
            </w:pPr>
            <w:r>
              <w:rPr>
                <w:b/>
                <w:sz w:val="16"/>
              </w:rPr>
              <w:t>CHẶN THIẾT KẾ KỸ THUẬT</w:t>
            </w:r>
          </w:p>
        </w:tc>
        <w:tc>
          <w:tcPr>
            <w:tcW w:w="4649" w:type="dxa"/>
            <w:shd w:val="clear" w:color="auto" w:fill="FBF6EF"/>
          </w:tcPr>
          <w:p w14:paraId="3C4C4348" w14:textId="77777777" w:rsidR="007E17B1" w:rsidRDefault="00000000">
            <w:pPr>
              <w:spacing w:after="40"/>
            </w:pPr>
            <w:r>
              <w:rPr>
                <w:sz w:val="16"/>
              </w:rPr>
              <w:t>Quyết định cách lưu giá và cách tách dữ liệu công khai / nội bộ</w:t>
            </w:r>
          </w:p>
        </w:tc>
      </w:tr>
      <w:tr w:rsidR="007E17B1" w14:paraId="524FC8AA" w14:textId="77777777">
        <w:trPr>
          <w:jc w:val="center"/>
        </w:trPr>
        <w:tc>
          <w:tcPr>
            <w:tcW w:w="510" w:type="dxa"/>
          </w:tcPr>
          <w:p w14:paraId="16C600A6" w14:textId="77777777" w:rsidR="007E17B1" w:rsidRDefault="00000000">
            <w:pPr>
              <w:spacing w:after="40"/>
            </w:pPr>
            <w:r>
              <w:rPr>
                <w:sz w:val="16"/>
              </w:rPr>
              <w:t>A3</w:t>
            </w:r>
          </w:p>
        </w:tc>
        <w:tc>
          <w:tcPr>
            <w:tcW w:w="1928" w:type="dxa"/>
          </w:tcPr>
          <w:p w14:paraId="45139D72" w14:textId="77777777" w:rsidR="007E17B1" w:rsidRDefault="00000000">
            <w:pPr>
              <w:spacing w:after="40"/>
            </w:pPr>
            <w:r>
              <w:rPr>
                <w:sz w:val="16"/>
              </w:rPr>
              <w:t>Đang chặn việc viết code</w:t>
            </w:r>
          </w:p>
        </w:tc>
        <w:tc>
          <w:tcPr>
            <w:tcW w:w="2268" w:type="dxa"/>
          </w:tcPr>
          <w:p w14:paraId="1C8C00A6" w14:textId="77777777" w:rsidR="007E17B1" w:rsidRDefault="00000000">
            <w:pPr>
              <w:spacing w:after="40"/>
            </w:pPr>
            <w:r>
              <w:rPr>
                <w:b/>
                <w:sz w:val="16"/>
              </w:rPr>
              <w:t>CHẶN THIẾT KẾ KỸ THUẬT</w:t>
            </w:r>
          </w:p>
        </w:tc>
        <w:tc>
          <w:tcPr>
            <w:tcW w:w="4649" w:type="dxa"/>
          </w:tcPr>
          <w:p w14:paraId="420198CD" w14:textId="77777777" w:rsidR="007E17B1" w:rsidRDefault="00000000">
            <w:pPr>
              <w:spacing w:after="40"/>
            </w:pPr>
            <w:r>
              <w:rPr>
                <w:sz w:val="16"/>
              </w:rPr>
              <w:t>Quyết định tập trạng thái và quy tắc hiển thị công khai</w:t>
            </w:r>
          </w:p>
        </w:tc>
      </w:tr>
      <w:tr w:rsidR="007E17B1" w14:paraId="43634133" w14:textId="77777777">
        <w:trPr>
          <w:jc w:val="center"/>
        </w:trPr>
        <w:tc>
          <w:tcPr>
            <w:tcW w:w="510" w:type="dxa"/>
            <w:shd w:val="clear" w:color="auto" w:fill="FBF6EF"/>
          </w:tcPr>
          <w:p w14:paraId="59D1F394" w14:textId="77777777" w:rsidR="007E17B1" w:rsidRDefault="00000000">
            <w:pPr>
              <w:spacing w:after="40"/>
            </w:pPr>
            <w:r>
              <w:rPr>
                <w:sz w:val="16"/>
              </w:rPr>
              <w:t>A4</w:t>
            </w:r>
          </w:p>
        </w:tc>
        <w:tc>
          <w:tcPr>
            <w:tcW w:w="1928" w:type="dxa"/>
            <w:shd w:val="clear" w:color="auto" w:fill="FBF6EF"/>
          </w:tcPr>
          <w:p w14:paraId="667A5C17" w14:textId="77777777" w:rsidR="007E17B1" w:rsidRDefault="00000000">
            <w:pPr>
              <w:spacing w:after="40"/>
            </w:pPr>
            <w:r>
              <w:rPr>
                <w:sz w:val="16"/>
              </w:rPr>
              <w:t>Đang chặn việc viết code</w:t>
            </w:r>
          </w:p>
        </w:tc>
        <w:tc>
          <w:tcPr>
            <w:tcW w:w="2268" w:type="dxa"/>
            <w:shd w:val="clear" w:color="auto" w:fill="FBF6EF"/>
          </w:tcPr>
          <w:p w14:paraId="7F2BCAB3" w14:textId="77777777" w:rsidR="007E17B1" w:rsidRDefault="00000000">
            <w:pPr>
              <w:spacing w:after="40"/>
            </w:pPr>
            <w:r>
              <w:rPr>
                <w:b/>
                <w:sz w:val="16"/>
              </w:rPr>
              <w:t>CHẶN VẬN HÀNH — không chặn thiết kế</w:t>
            </w:r>
          </w:p>
        </w:tc>
        <w:tc>
          <w:tcPr>
            <w:tcW w:w="4649" w:type="dxa"/>
            <w:shd w:val="clear" w:color="auto" w:fill="FBF6EF"/>
          </w:tcPr>
          <w:p w14:paraId="4E0C27E4" w14:textId="77777777" w:rsidR="007E17B1" w:rsidRDefault="00000000">
            <w:pPr>
              <w:spacing w:after="40"/>
            </w:pPr>
            <w:r>
              <w:rPr>
                <w:sz w:val="16"/>
              </w:rPr>
              <w:t>Hệ thống vẫn thiết kế và xây được; nhưng thiếu chủ sở hữu dữ liệu thì sau ra mắt dữ liệu sẽ sai. Phải chốt TRƯỚC KHI RA MẮT, không nhất thiết trước khi thiết kế.</w:t>
            </w:r>
          </w:p>
        </w:tc>
      </w:tr>
      <w:tr w:rsidR="007E17B1" w14:paraId="15E3D280" w14:textId="77777777">
        <w:trPr>
          <w:jc w:val="center"/>
        </w:trPr>
        <w:tc>
          <w:tcPr>
            <w:tcW w:w="510" w:type="dxa"/>
          </w:tcPr>
          <w:p w14:paraId="51C92688" w14:textId="77777777" w:rsidR="007E17B1" w:rsidRDefault="00000000">
            <w:pPr>
              <w:spacing w:after="40"/>
            </w:pPr>
            <w:r>
              <w:rPr>
                <w:sz w:val="16"/>
              </w:rPr>
              <w:t>A5</w:t>
            </w:r>
          </w:p>
        </w:tc>
        <w:tc>
          <w:tcPr>
            <w:tcW w:w="1928" w:type="dxa"/>
          </w:tcPr>
          <w:p w14:paraId="2CD8038D" w14:textId="77777777" w:rsidR="007E17B1" w:rsidRDefault="00000000">
            <w:pPr>
              <w:spacing w:after="40"/>
            </w:pPr>
            <w:r>
              <w:rPr>
                <w:sz w:val="16"/>
              </w:rPr>
              <w:t>Đang chặn việc viết code</w:t>
            </w:r>
          </w:p>
        </w:tc>
        <w:tc>
          <w:tcPr>
            <w:tcW w:w="2268" w:type="dxa"/>
          </w:tcPr>
          <w:p w14:paraId="760D1162" w14:textId="77777777" w:rsidR="007E17B1" w:rsidRDefault="00000000">
            <w:pPr>
              <w:spacing w:after="40"/>
            </w:pPr>
            <w:r>
              <w:rPr>
                <w:b/>
                <w:sz w:val="16"/>
              </w:rPr>
              <w:t>CHẶN THIẾT KẾ KỸ THUẬT</w:t>
            </w:r>
          </w:p>
        </w:tc>
        <w:tc>
          <w:tcPr>
            <w:tcW w:w="4649" w:type="dxa"/>
          </w:tcPr>
          <w:p w14:paraId="6E60E2A5" w14:textId="77777777" w:rsidR="007E17B1" w:rsidRDefault="00000000">
            <w:pPr>
              <w:spacing w:after="40"/>
            </w:pPr>
            <w:r>
              <w:rPr>
                <w:sz w:val="16"/>
              </w:rPr>
              <w:t>Quyết định có cần xây chức năng nhập từ file hay không, và nhập theo định dạng nào</w:t>
            </w:r>
          </w:p>
        </w:tc>
      </w:tr>
      <w:tr w:rsidR="007E17B1" w14:paraId="550F9ED6" w14:textId="77777777">
        <w:trPr>
          <w:jc w:val="center"/>
        </w:trPr>
        <w:tc>
          <w:tcPr>
            <w:tcW w:w="510" w:type="dxa"/>
            <w:shd w:val="clear" w:color="auto" w:fill="FBF6EF"/>
          </w:tcPr>
          <w:p w14:paraId="600F2408" w14:textId="77777777" w:rsidR="007E17B1" w:rsidRDefault="00000000">
            <w:pPr>
              <w:spacing w:after="40"/>
            </w:pPr>
            <w:r>
              <w:rPr>
                <w:sz w:val="16"/>
              </w:rPr>
              <w:t>A6</w:t>
            </w:r>
          </w:p>
        </w:tc>
        <w:tc>
          <w:tcPr>
            <w:tcW w:w="1928" w:type="dxa"/>
            <w:shd w:val="clear" w:color="auto" w:fill="FBF6EF"/>
          </w:tcPr>
          <w:p w14:paraId="3FE63533" w14:textId="77777777" w:rsidR="007E17B1" w:rsidRDefault="00000000">
            <w:pPr>
              <w:spacing w:after="40"/>
            </w:pPr>
            <w:r>
              <w:rPr>
                <w:sz w:val="16"/>
              </w:rPr>
              <w:t>Đang chặn việc viết code</w:t>
            </w:r>
          </w:p>
        </w:tc>
        <w:tc>
          <w:tcPr>
            <w:tcW w:w="2268" w:type="dxa"/>
            <w:shd w:val="clear" w:color="auto" w:fill="FBF6EF"/>
          </w:tcPr>
          <w:p w14:paraId="7D93CDC0" w14:textId="77777777" w:rsidR="007E17B1" w:rsidRDefault="00000000">
            <w:pPr>
              <w:spacing w:after="40"/>
            </w:pPr>
            <w:r>
              <w:rPr>
                <w:b/>
                <w:sz w:val="16"/>
              </w:rPr>
              <w:t>CHẶN THIẾT KẾ (một phần)</w:t>
            </w:r>
          </w:p>
        </w:tc>
        <w:tc>
          <w:tcPr>
            <w:tcW w:w="4649" w:type="dxa"/>
            <w:shd w:val="clear" w:color="auto" w:fill="FBF6EF"/>
          </w:tcPr>
          <w:p w14:paraId="2A4931FE" w14:textId="77777777" w:rsidR="007E17B1" w:rsidRDefault="00000000">
            <w:pPr>
              <w:spacing w:after="40"/>
            </w:pPr>
            <w:r>
              <w:rPr>
                <w:sz w:val="16"/>
              </w:rPr>
              <w:t>Cần cho việc thiết kế phân quyền chi tiết; chi tiết quy trình duyệt có thể tinh chỉnh sau</w:t>
            </w:r>
          </w:p>
        </w:tc>
      </w:tr>
      <w:tr w:rsidR="007E17B1" w14:paraId="58AB192A" w14:textId="77777777">
        <w:trPr>
          <w:jc w:val="center"/>
        </w:trPr>
        <w:tc>
          <w:tcPr>
            <w:tcW w:w="510" w:type="dxa"/>
          </w:tcPr>
          <w:p w14:paraId="534D4F1C" w14:textId="77777777" w:rsidR="007E17B1" w:rsidRDefault="00000000">
            <w:pPr>
              <w:spacing w:after="40"/>
            </w:pPr>
            <w:r>
              <w:rPr>
                <w:sz w:val="16"/>
              </w:rPr>
              <w:t>A7</w:t>
            </w:r>
          </w:p>
        </w:tc>
        <w:tc>
          <w:tcPr>
            <w:tcW w:w="1928" w:type="dxa"/>
          </w:tcPr>
          <w:p w14:paraId="57E0B711" w14:textId="77777777" w:rsidR="007E17B1" w:rsidRDefault="00000000">
            <w:pPr>
              <w:spacing w:after="40"/>
            </w:pPr>
            <w:r>
              <w:rPr>
                <w:sz w:val="16"/>
              </w:rPr>
              <w:t>Đang chặn việc viết code</w:t>
            </w:r>
          </w:p>
        </w:tc>
        <w:tc>
          <w:tcPr>
            <w:tcW w:w="2268" w:type="dxa"/>
          </w:tcPr>
          <w:p w14:paraId="62DBF578" w14:textId="77777777" w:rsidR="007E17B1" w:rsidRDefault="00000000">
            <w:pPr>
              <w:spacing w:after="40"/>
            </w:pPr>
            <w:r>
              <w:rPr>
                <w:b/>
                <w:sz w:val="16"/>
              </w:rPr>
              <w:t>CHẶN THIẾT KẾ KỸ THUẬT</w:t>
            </w:r>
          </w:p>
        </w:tc>
        <w:tc>
          <w:tcPr>
            <w:tcW w:w="4649" w:type="dxa"/>
          </w:tcPr>
          <w:p w14:paraId="2B64E4D2" w14:textId="77777777" w:rsidR="007E17B1" w:rsidRDefault="00000000">
            <w:pPr>
              <w:spacing w:after="40"/>
            </w:pPr>
            <w:r>
              <w:rPr>
                <w:sz w:val="16"/>
              </w:rPr>
              <w:t>Quyết định mô hình phân quyền — ảnh hưởng tới mọi màn hình và mọi giao diện dữ liệu</w:t>
            </w:r>
          </w:p>
        </w:tc>
      </w:tr>
      <w:tr w:rsidR="007E17B1" w14:paraId="022146BF" w14:textId="77777777">
        <w:trPr>
          <w:jc w:val="center"/>
        </w:trPr>
        <w:tc>
          <w:tcPr>
            <w:tcW w:w="510" w:type="dxa"/>
            <w:shd w:val="clear" w:color="auto" w:fill="FBF6EF"/>
          </w:tcPr>
          <w:p w14:paraId="36F14809" w14:textId="77777777" w:rsidR="007E17B1" w:rsidRDefault="00000000">
            <w:pPr>
              <w:spacing w:after="40"/>
            </w:pPr>
            <w:r>
              <w:rPr>
                <w:sz w:val="16"/>
              </w:rPr>
              <w:t>A8</w:t>
            </w:r>
          </w:p>
        </w:tc>
        <w:tc>
          <w:tcPr>
            <w:tcW w:w="1928" w:type="dxa"/>
            <w:shd w:val="clear" w:color="auto" w:fill="FBF6EF"/>
          </w:tcPr>
          <w:p w14:paraId="61654AB3" w14:textId="77777777" w:rsidR="007E17B1" w:rsidRDefault="00000000">
            <w:pPr>
              <w:spacing w:after="40"/>
            </w:pPr>
            <w:r>
              <w:rPr>
                <w:sz w:val="16"/>
              </w:rPr>
              <w:t>Đang chặn việc viết code</w:t>
            </w:r>
          </w:p>
        </w:tc>
        <w:tc>
          <w:tcPr>
            <w:tcW w:w="2268" w:type="dxa"/>
            <w:shd w:val="clear" w:color="auto" w:fill="FBF6EF"/>
          </w:tcPr>
          <w:p w14:paraId="05EF8F2C" w14:textId="77777777" w:rsidR="007E17B1" w:rsidRDefault="00000000">
            <w:pPr>
              <w:spacing w:after="40"/>
            </w:pPr>
            <w:r>
              <w:rPr>
                <w:b/>
                <w:sz w:val="16"/>
              </w:rPr>
              <w:t>CHẶN THIẾT KẾ KỸ THUẬT</w:t>
            </w:r>
          </w:p>
        </w:tc>
        <w:tc>
          <w:tcPr>
            <w:tcW w:w="4649" w:type="dxa"/>
            <w:shd w:val="clear" w:color="auto" w:fill="FBF6EF"/>
          </w:tcPr>
          <w:p w14:paraId="52542BCD" w14:textId="77777777" w:rsidR="007E17B1" w:rsidRDefault="00000000">
            <w:pPr>
              <w:spacing w:after="40"/>
            </w:pPr>
            <w:r>
              <w:rPr>
                <w:sz w:val="16"/>
              </w:rPr>
              <w:t>Quyết định nơi đặt hệ thống và cách triển khai</w:t>
            </w:r>
          </w:p>
        </w:tc>
      </w:tr>
      <w:tr w:rsidR="007E17B1" w14:paraId="2B5D17BF" w14:textId="77777777">
        <w:trPr>
          <w:jc w:val="center"/>
        </w:trPr>
        <w:tc>
          <w:tcPr>
            <w:tcW w:w="510" w:type="dxa"/>
          </w:tcPr>
          <w:p w14:paraId="51A3B6BF" w14:textId="77777777" w:rsidR="007E17B1" w:rsidRDefault="00000000">
            <w:pPr>
              <w:spacing w:after="40"/>
            </w:pPr>
            <w:r>
              <w:rPr>
                <w:sz w:val="16"/>
              </w:rPr>
              <w:t>A9</w:t>
            </w:r>
          </w:p>
        </w:tc>
        <w:tc>
          <w:tcPr>
            <w:tcW w:w="1928" w:type="dxa"/>
          </w:tcPr>
          <w:p w14:paraId="10A6A16C" w14:textId="77777777" w:rsidR="007E17B1" w:rsidRDefault="00000000">
            <w:pPr>
              <w:spacing w:after="40"/>
            </w:pPr>
            <w:r>
              <w:rPr>
                <w:sz w:val="16"/>
              </w:rPr>
              <w:t>Đang chặn việc viết code</w:t>
            </w:r>
          </w:p>
        </w:tc>
        <w:tc>
          <w:tcPr>
            <w:tcW w:w="2268" w:type="dxa"/>
          </w:tcPr>
          <w:p w14:paraId="638B6328" w14:textId="77777777" w:rsidR="007E17B1" w:rsidRDefault="00000000">
            <w:pPr>
              <w:spacing w:after="40"/>
            </w:pPr>
            <w:r>
              <w:rPr>
                <w:b/>
                <w:sz w:val="16"/>
              </w:rPr>
              <w:t>CHẶN RA MẮT — không chặn thiết kế</w:t>
            </w:r>
          </w:p>
        </w:tc>
        <w:tc>
          <w:tcPr>
            <w:tcW w:w="4649" w:type="dxa"/>
          </w:tcPr>
          <w:p w14:paraId="7567D4D6" w14:textId="77777777" w:rsidR="007E17B1" w:rsidRDefault="00000000">
            <w:pPr>
              <w:spacing w:after="40"/>
            </w:pPr>
            <w:r>
              <w:rPr>
                <w:sz w:val="16"/>
              </w:rPr>
              <w:t>Phần khung chung không phụ thuộc dự án cụ thể nào. Nhưng KHÔNG được đăng công khai bất kỳ dự án nào khi chưa có phê duyệt pháp lý.</w:t>
            </w:r>
          </w:p>
        </w:tc>
      </w:tr>
      <w:tr w:rsidR="007E17B1" w14:paraId="0B5A1B2C" w14:textId="77777777">
        <w:trPr>
          <w:jc w:val="center"/>
        </w:trPr>
        <w:tc>
          <w:tcPr>
            <w:tcW w:w="510" w:type="dxa"/>
            <w:shd w:val="clear" w:color="auto" w:fill="FBF6EF"/>
          </w:tcPr>
          <w:p w14:paraId="2D64B38F" w14:textId="77777777" w:rsidR="007E17B1" w:rsidRDefault="00000000">
            <w:pPr>
              <w:spacing w:after="40"/>
            </w:pPr>
            <w:r>
              <w:rPr>
                <w:sz w:val="16"/>
              </w:rPr>
              <w:t>A10</w:t>
            </w:r>
          </w:p>
        </w:tc>
        <w:tc>
          <w:tcPr>
            <w:tcW w:w="1928" w:type="dxa"/>
            <w:shd w:val="clear" w:color="auto" w:fill="FBF6EF"/>
          </w:tcPr>
          <w:p w14:paraId="0B493F22" w14:textId="77777777" w:rsidR="007E17B1" w:rsidRDefault="00000000">
            <w:pPr>
              <w:spacing w:after="40"/>
            </w:pPr>
            <w:r>
              <w:rPr>
                <w:sz w:val="16"/>
              </w:rPr>
              <w:t>Đang chặn việc viết code</w:t>
            </w:r>
          </w:p>
        </w:tc>
        <w:tc>
          <w:tcPr>
            <w:tcW w:w="2268" w:type="dxa"/>
            <w:shd w:val="clear" w:color="auto" w:fill="FBF6EF"/>
          </w:tcPr>
          <w:p w14:paraId="1407A816" w14:textId="77777777" w:rsidR="007E17B1" w:rsidRDefault="00000000">
            <w:pPr>
              <w:spacing w:after="40"/>
            </w:pPr>
            <w:r>
              <w:rPr>
                <w:b/>
                <w:sz w:val="16"/>
              </w:rPr>
              <w:t>CHẶN RA MẮT — không chặn thiết kế</w:t>
            </w:r>
          </w:p>
        </w:tc>
        <w:tc>
          <w:tcPr>
            <w:tcW w:w="4649" w:type="dxa"/>
            <w:shd w:val="clear" w:color="auto" w:fill="FBF6EF"/>
          </w:tcPr>
          <w:p w14:paraId="04C81855" w14:textId="77777777" w:rsidR="007E17B1" w:rsidRDefault="00000000">
            <w:pPr>
              <w:spacing w:after="40"/>
            </w:pPr>
            <w:r>
              <w:rPr>
                <w:sz w:val="16"/>
              </w:rPr>
              <w:t>Phát triển ở môi trường thử nghiệm vẫn tiến hành được. Nhưng KHÔNG được đưa dữ liệu rổ hàng và khách hàng thật vào, và KHÔNG được ra mắt.</w:t>
            </w:r>
          </w:p>
        </w:tc>
      </w:tr>
    </w:tbl>
    <w:p w14:paraId="1AD1137F" w14:textId="77777777" w:rsidR="007E17B1" w:rsidRDefault="007E17B1">
      <w:pPr>
        <w:spacing w:after="40"/>
      </w:pPr>
    </w:p>
    <w:tbl>
      <w:tblPr>
        <w:tblStyle w:val="LiBang"/>
        <w:tblW w:w="0" w:type="auto"/>
        <w:tblLook w:val="04A0" w:firstRow="1" w:lastRow="0" w:firstColumn="1" w:lastColumn="0" w:noHBand="0" w:noVBand="1"/>
      </w:tblPr>
      <w:tblGrid>
        <w:gridCol w:w="9859"/>
      </w:tblGrid>
      <w:tr w:rsidR="007E17B1" w14:paraId="65992450" w14:textId="77777777">
        <w:tc>
          <w:tcPr>
            <w:tcW w:w="9859" w:type="dxa"/>
            <w:shd w:val="clear" w:color="auto" w:fill="FFF8EA"/>
          </w:tcPr>
          <w:p w14:paraId="61E59E91" w14:textId="77777777" w:rsidR="007E17B1" w:rsidRDefault="00000000">
            <w:pPr>
              <w:spacing w:after="40"/>
            </w:pPr>
            <w:r>
              <w:rPr>
                <w:b/>
                <w:color w:val="7F4B0D"/>
                <w:sz w:val="20"/>
              </w:rPr>
              <w:t>KẾT LUẬN CỦA VIỆC PHÂN LOẠI LẠI</w:t>
            </w:r>
          </w:p>
          <w:p w14:paraId="4100F9B1" w14:textId="77777777" w:rsidR="007E17B1" w:rsidRDefault="00000000">
            <w:pPr>
              <w:spacing w:after="40"/>
            </w:pPr>
            <w:r>
              <w:rPr>
                <w:sz w:val="19"/>
              </w:rPr>
              <w:t>CHẶN THIẾT KẾ KỸ THUẬT (6 quyết định):   A1 · A2 · A3 · A5 · A7 · A8</w:t>
            </w:r>
          </w:p>
          <w:p w14:paraId="5D77CD0C" w14:textId="77777777" w:rsidR="007E17B1" w:rsidRDefault="00000000">
            <w:pPr>
              <w:spacing w:after="40"/>
            </w:pPr>
            <w:r>
              <w:rPr>
                <w:sz w:val="19"/>
              </w:rPr>
              <w:t>CHẶN THIẾT KẾ Ở MỨC MỘT PHẦN (1):        A6</w:t>
            </w:r>
          </w:p>
          <w:p w14:paraId="580225B7" w14:textId="77777777" w:rsidR="007E17B1" w:rsidRDefault="00000000">
            <w:pPr>
              <w:spacing w:after="40"/>
            </w:pPr>
            <w:r>
              <w:rPr>
                <w:sz w:val="19"/>
              </w:rPr>
              <w:t>CHẶN VẬN HÀNH SAU RA MẮT (1):            A4</w:t>
            </w:r>
          </w:p>
          <w:p w14:paraId="656DCDF2" w14:textId="77777777" w:rsidR="007E17B1" w:rsidRDefault="00000000">
            <w:pPr>
              <w:spacing w:after="40"/>
            </w:pPr>
            <w:r>
              <w:rPr>
                <w:sz w:val="19"/>
              </w:rPr>
              <w:t>CHẶN RA MẮT CHẠY THẬT (2):               A9 · A10</w:t>
            </w:r>
          </w:p>
          <w:p w14:paraId="4082AF68" w14:textId="77777777" w:rsidR="007E17B1" w:rsidRDefault="007E17B1">
            <w:pPr>
              <w:spacing w:after="40"/>
            </w:pPr>
          </w:p>
          <w:p w14:paraId="708FF13C" w14:textId="77777777" w:rsidR="007E17B1" w:rsidRDefault="00000000">
            <w:pPr>
              <w:spacing w:after="40"/>
            </w:pPr>
            <w:r>
              <w:rPr>
                <w:sz w:val="19"/>
              </w:rPr>
              <w:t>TỔNG SỐ QUYẾT ĐỊNH CÒN CHỜ CHỐT: 10 — không thay đổi so với Giai đoạn 0.</w:t>
            </w:r>
          </w:p>
          <w:p w14:paraId="5D267D70" w14:textId="77777777" w:rsidR="007E17B1" w:rsidRDefault="007E17B1">
            <w:pPr>
              <w:spacing w:after="40"/>
            </w:pPr>
          </w:p>
          <w:p w14:paraId="28A7083B" w14:textId="77777777" w:rsidR="007E17B1" w:rsidRDefault="00000000">
            <w:pPr>
              <w:spacing w:after="40"/>
            </w:pPr>
            <w:r>
              <w:rPr>
                <w:sz w:val="19"/>
              </w:rPr>
              <w:t>Ý nghĩa điều hành: nếu Ban lãnh đạo chốt được 6 quyết định A1, A2, A3, A5, A7, A8</w:t>
            </w:r>
          </w:p>
          <w:p w14:paraId="2AF39168" w14:textId="77777777" w:rsidR="007E17B1" w:rsidRDefault="00000000">
            <w:pPr>
              <w:spacing w:after="40"/>
            </w:pPr>
            <w:r>
              <w:rPr>
                <w:sz w:val="19"/>
              </w:rPr>
              <w:t>thì bộ phận kỹ thuật CÓ THỂ bắt đầu ngay Giai đoạn 1 (thiết kế kỹ thuật chi tiết),</w:t>
            </w:r>
          </w:p>
          <w:p w14:paraId="5D1E11AE" w14:textId="77777777" w:rsidR="007E17B1" w:rsidRDefault="00000000">
            <w:pPr>
              <w:spacing w:after="40"/>
            </w:pPr>
            <w:r>
              <w:rPr>
                <w:sz w:val="19"/>
              </w:rPr>
              <w:t>trong khi A4, A6, A9, A10 tiếp tục được xử lý song song.</w:t>
            </w:r>
          </w:p>
        </w:tc>
      </w:tr>
    </w:tbl>
    <w:p w14:paraId="3F1304AD" w14:textId="77777777" w:rsidR="007E17B1" w:rsidRDefault="007E17B1">
      <w:pPr>
        <w:spacing w:after="40"/>
      </w:pPr>
    </w:p>
    <w:p w14:paraId="57A7451A" w14:textId="77777777" w:rsidR="007E17B1" w:rsidRDefault="00000000">
      <w:r>
        <w:br w:type="page"/>
      </w:r>
    </w:p>
    <w:p w14:paraId="4712D1A2" w14:textId="77777777" w:rsidR="007E17B1" w:rsidRDefault="00000000">
      <w:pPr>
        <w:pStyle w:val="u1"/>
      </w:pPr>
      <w:r>
        <w:lastRenderedPageBreak/>
        <w:t>BA CỔNG QUYẾT ĐỊNH GO / NO-GO</w:t>
      </w:r>
    </w:p>
    <w:p w14:paraId="38010FDD" w14:textId="77777777" w:rsidR="007E17B1" w:rsidRDefault="00000000">
      <w:pPr>
        <w:pStyle w:val="u2"/>
      </w:pPr>
      <w:r>
        <w:t>CỔNG 1 — SẴN SÀNG THIẾT KẾ KỸ THUẬT</w:t>
      </w:r>
    </w:p>
    <w:tbl>
      <w:tblPr>
        <w:tblStyle w:val="LiBang"/>
        <w:tblW w:w="0" w:type="auto"/>
        <w:jc w:val="center"/>
        <w:tblLook w:val="04A0" w:firstRow="1" w:lastRow="0" w:firstColumn="1" w:lastColumn="0" w:noHBand="0" w:noVBand="1"/>
      </w:tblPr>
      <w:tblGrid>
        <w:gridCol w:w="6520"/>
        <w:gridCol w:w="2835"/>
      </w:tblGrid>
      <w:tr w:rsidR="007E17B1" w14:paraId="356CDDF0" w14:textId="77777777">
        <w:trPr>
          <w:jc w:val="center"/>
        </w:trPr>
        <w:tc>
          <w:tcPr>
            <w:tcW w:w="6520" w:type="dxa"/>
            <w:shd w:val="clear" w:color="auto" w:fill="7F4B0D"/>
          </w:tcPr>
          <w:p w14:paraId="1BCA6D3A" w14:textId="77777777" w:rsidR="007E17B1" w:rsidRDefault="00000000">
            <w:pPr>
              <w:spacing w:after="40"/>
            </w:pPr>
            <w:r>
              <w:rPr>
                <w:b/>
                <w:color w:val="FFFFFF"/>
                <w:sz w:val="18"/>
              </w:rPr>
              <w:t>Điều kiện</w:t>
            </w:r>
          </w:p>
        </w:tc>
        <w:tc>
          <w:tcPr>
            <w:tcW w:w="2835" w:type="dxa"/>
            <w:shd w:val="clear" w:color="auto" w:fill="7F4B0D"/>
          </w:tcPr>
          <w:p w14:paraId="3FCCF8AD" w14:textId="77777777" w:rsidR="007E17B1" w:rsidRDefault="00000000">
            <w:pPr>
              <w:spacing w:after="40"/>
            </w:pPr>
            <w:r>
              <w:rPr>
                <w:b/>
                <w:color w:val="FFFFFF"/>
                <w:sz w:val="18"/>
              </w:rPr>
              <w:t>Trạng thái</w:t>
            </w:r>
          </w:p>
        </w:tc>
      </w:tr>
      <w:tr w:rsidR="007E17B1" w14:paraId="195BF303" w14:textId="77777777">
        <w:trPr>
          <w:jc w:val="center"/>
        </w:trPr>
        <w:tc>
          <w:tcPr>
            <w:tcW w:w="6520" w:type="dxa"/>
          </w:tcPr>
          <w:p w14:paraId="2C8B18E7" w14:textId="77777777" w:rsidR="007E17B1" w:rsidRDefault="00000000">
            <w:pPr>
              <w:spacing w:after="40"/>
            </w:pPr>
            <w:r>
              <w:rPr>
                <w:sz w:val="18"/>
              </w:rPr>
              <w:t>A1 — Phạm vi một hay nhiều dự án đã chốt</w:t>
            </w:r>
          </w:p>
        </w:tc>
        <w:tc>
          <w:tcPr>
            <w:tcW w:w="2835" w:type="dxa"/>
          </w:tcPr>
          <w:p w14:paraId="6F473227" w14:textId="77777777" w:rsidR="007E17B1" w:rsidRDefault="00000000">
            <w:pPr>
              <w:spacing w:after="40"/>
            </w:pPr>
            <w:r>
              <w:rPr>
                <w:sz w:val="18"/>
              </w:rPr>
              <w:t>☐ Chưa   ☐ Đã chốt</w:t>
            </w:r>
          </w:p>
        </w:tc>
      </w:tr>
      <w:tr w:rsidR="007E17B1" w14:paraId="579119D2" w14:textId="77777777">
        <w:trPr>
          <w:jc w:val="center"/>
        </w:trPr>
        <w:tc>
          <w:tcPr>
            <w:tcW w:w="6520" w:type="dxa"/>
            <w:shd w:val="clear" w:color="auto" w:fill="FBF6EF"/>
          </w:tcPr>
          <w:p w14:paraId="778682D8" w14:textId="77777777" w:rsidR="007E17B1" w:rsidRDefault="00000000">
            <w:pPr>
              <w:spacing w:after="40"/>
            </w:pPr>
            <w:r>
              <w:rPr>
                <w:sz w:val="18"/>
              </w:rPr>
              <w:t>A2 — Chính sách công khai giá đã chốt</w:t>
            </w:r>
          </w:p>
        </w:tc>
        <w:tc>
          <w:tcPr>
            <w:tcW w:w="2835" w:type="dxa"/>
            <w:shd w:val="clear" w:color="auto" w:fill="FBF6EF"/>
          </w:tcPr>
          <w:p w14:paraId="7E56809E" w14:textId="77777777" w:rsidR="007E17B1" w:rsidRDefault="00000000">
            <w:pPr>
              <w:spacing w:after="40"/>
            </w:pPr>
            <w:r>
              <w:rPr>
                <w:sz w:val="18"/>
              </w:rPr>
              <w:t>☐ Chưa   ☐ Đã chốt</w:t>
            </w:r>
          </w:p>
        </w:tc>
      </w:tr>
      <w:tr w:rsidR="007E17B1" w14:paraId="4D25241E" w14:textId="77777777">
        <w:trPr>
          <w:jc w:val="center"/>
        </w:trPr>
        <w:tc>
          <w:tcPr>
            <w:tcW w:w="6520" w:type="dxa"/>
          </w:tcPr>
          <w:p w14:paraId="749860D5" w14:textId="77777777" w:rsidR="007E17B1" w:rsidRDefault="00000000">
            <w:pPr>
              <w:spacing w:after="40"/>
            </w:pPr>
            <w:r>
              <w:rPr>
                <w:sz w:val="18"/>
              </w:rPr>
              <w:t>A3 — Chính sách công khai tình trạng căn đã chốt</w:t>
            </w:r>
          </w:p>
        </w:tc>
        <w:tc>
          <w:tcPr>
            <w:tcW w:w="2835" w:type="dxa"/>
          </w:tcPr>
          <w:p w14:paraId="14C7B987" w14:textId="77777777" w:rsidR="007E17B1" w:rsidRDefault="00000000">
            <w:pPr>
              <w:spacing w:after="40"/>
            </w:pPr>
            <w:r>
              <w:rPr>
                <w:sz w:val="18"/>
              </w:rPr>
              <w:t>☐ Chưa   ☐ Đã chốt</w:t>
            </w:r>
          </w:p>
        </w:tc>
      </w:tr>
      <w:tr w:rsidR="007E17B1" w14:paraId="78A856D1" w14:textId="77777777">
        <w:trPr>
          <w:jc w:val="center"/>
        </w:trPr>
        <w:tc>
          <w:tcPr>
            <w:tcW w:w="6520" w:type="dxa"/>
            <w:shd w:val="clear" w:color="auto" w:fill="FBF6EF"/>
          </w:tcPr>
          <w:p w14:paraId="24E775F5" w14:textId="77777777" w:rsidR="007E17B1" w:rsidRDefault="00000000">
            <w:pPr>
              <w:spacing w:after="40"/>
            </w:pPr>
            <w:r>
              <w:rPr>
                <w:sz w:val="18"/>
              </w:rPr>
              <w:t>A5 — Nguồn dữ liệu gốc đã chốt</w:t>
            </w:r>
          </w:p>
        </w:tc>
        <w:tc>
          <w:tcPr>
            <w:tcW w:w="2835" w:type="dxa"/>
            <w:shd w:val="clear" w:color="auto" w:fill="FBF6EF"/>
          </w:tcPr>
          <w:p w14:paraId="5EA4F06C" w14:textId="77777777" w:rsidR="007E17B1" w:rsidRDefault="00000000">
            <w:pPr>
              <w:spacing w:after="40"/>
            </w:pPr>
            <w:r>
              <w:rPr>
                <w:sz w:val="18"/>
              </w:rPr>
              <w:t>☐ Chưa   ☐ Đã chốt</w:t>
            </w:r>
          </w:p>
        </w:tc>
      </w:tr>
      <w:tr w:rsidR="007E17B1" w14:paraId="2A11716B" w14:textId="77777777">
        <w:trPr>
          <w:jc w:val="center"/>
        </w:trPr>
        <w:tc>
          <w:tcPr>
            <w:tcW w:w="6520" w:type="dxa"/>
          </w:tcPr>
          <w:p w14:paraId="6D178C3B" w14:textId="77777777" w:rsidR="007E17B1" w:rsidRDefault="00000000">
            <w:pPr>
              <w:spacing w:after="40"/>
            </w:pPr>
            <w:r>
              <w:rPr>
                <w:sz w:val="18"/>
              </w:rPr>
              <w:t>A7 — Mô hình phân quyền cho nhân viên kinh doanh đã chốt</w:t>
            </w:r>
          </w:p>
        </w:tc>
        <w:tc>
          <w:tcPr>
            <w:tcW w:w="2835" w:type="dxa"/>
          </w:tcPr>
          <w:p w14:paraId="3B6B9A76" w14:textId="77777777" w:rsidR="007E17B1" w:rsidRDefault="00000000">
            <w:pPr>
              <w:spacing w:after="40"/>
            </w:pPr>
            <w:r>
              <w:rPr>
                <w:sz w:val="18"/>
              </w:rPr>
              <w:t>☐ Chưa   ☐ Đã chốt</w:t>
            </w:r>
          </w:p>
        </w:tc>
      </w:tr>
      <w:tr w:rsidR="007E17B1" w14:paraId="569A3011" w14:textId="77777777">
        <w:trPr>
          <w:jc w:val="center"/>
        </w:trPr>
        <w:tc>
          <w:tcPr>
            <w:tcW w:w="6520" w:type="dxa"/>
            <w:shd w:val="clear" w:color="auto" w:fill="FBF6EF"/>
          </w:tcPr>
          <w:p w14:paraId="7A38D375" w14:textId="77777777" w:rsidR="007E17B1" w:rsidRDefault="00000000">
            <w:pPr>
              <w:spacing w:after="40"/>
            </w:pPr>
            <w:r>
              <w:rPr>
                <w:sz w:val="18"/>
              </w:rPr>
              <w:t>A8 — Dùng chung hay tách hệ thống đã chốt</w:t>
            </w:r>
          </w:p>
        </w:tc>
        <w:tc>
          <w:tcPr>
            <w:tcW w:w="2835" w:type="dxa"/>
            <w:shd w:val="clear" w:color="auto" w:fill="FBF6EF"/>
          </w:tcPr>
          <w:p w14:paraId="71153B8B" w14:textId="77777777" w:rsidR="007E17B1" w:rsidRDefault="00000000">
            <w:pPr>
              <w:spacing w:after="40"/>
            </w:pPr>
            <w:r>
              <w:rPr>
                <w:sz w:val="18"/>
              </w:rPr>
              <w:t>☐ Chưa   ☐ Đã chốt</w:t>
            </w:r>
          </w:p>
        </w:tc>
      </w:tr>
      <w:tr w:rsidR="007E17B1" w14:paraId="4AC9BADD" w14:textId="77777777">
        <w:trPr>
          <w:jc w:val="center"/>
        </w:trPr>
        <w:tc>
          <w:tcPr>
            <w:tcW w:w="6520" w:type="dxa"/>
          </w:tcPr>
          <w:p w14:paraId="7432DDA8" w14:textId="77777777" w:rsidR="007E17B1" w:rsidRDefault="00000000">
            <w:pPr>
              <w:spacing w:after="40"/>
            </w:pPr>
            <w:r>
              <w:rPr>
                <w:sz w:val="18"/>
              </w:rPr>
              <w:t>Có đủ thông tin để mô hình hoá rổ hàng (xem mục Dữ liệu cần cung cấp)</w:t>
            </w:r>
          </w:p>
        </w:tc>
        <w:tc>
          <w:tcPr>
            <w:tcW w:w="2835" w:type="dxa"/>
          </w:tcPr>
          <w:p w14:paraId="5E6E5BEF" w14:textId="77777777" w:rsidR="007E17B1" w:rsidRDefault="00000000">
            <w:pPr>
              <w:spacing w:after="40"/>
            </w:pPr>
            <w:r>
              <w:rPr>
                <w:sz w:val="18"/>
              </w:rPr>
              <w:t>☐ Chưa   ☐ Đã có</w:t>
            </w:r>
          </w:p>
        </w:tc>
      </w:tr>
      <w:tr w:rsidR="007E17B1" w14:paraId="190DAF2B" w14:textId="77777777">
        <w:trPr>
          <w:jc w:val="center"/>
        </w:trPr>
        <w:tc>
          <w:tcPr>
            <w:tcW w:w="6520" w:type="dxa"/>
            <w:shd w:val="clear" w:color="auto" w:fill="FBF6EF"/>
          </w:tcPr>
          <w:p w14:paraId="38127E5C" w14:textId="77777777" w:rsidR="007E17B1" w:rsidRDefault="00000000">
            <w:pPr>
              <w:spacing w:after="40"/>
            </w:pPr>
            <w:r>
              <w:rPr>
                <w:b/>
                <w:sz w:val="18"/>
              </w:rPr>
              <w:t>KẾT LUẬN CỔNG 1</w:t>
            </w:r>
          </w:p>
        </w:tc>
        <w:tc>
          <w:tcPr>
            <w:tcW w:w="2835" w:type="dxa"/>
            <w:shd w:val="clear" w:color="auto" w:fill="FBF6EF"/>
          </w:tcPr>
          <w:p w14:paraId="3886739A" w14:textId="77777777" w:rsidR="007E17B1" w:rsidRDefault="00000000">
            <w:pPr>
              <w:spacing w:after="40"/>
            </w:pPr>
            <w:r>
              <w:rPr>
                <w:b/>
                <w:sz w:val="18"/>
              </w:rPr>
              <w:t>☐ CHƯA QUA   ☐ ĐÃ QUA</w:t>
            </w:r>
          </w:p>
        </w:tc>
      </w:tr>
    </w:tbl>
    <w:p w14:paraId="3D05BE64" w14:textId="77777777" w:rsidR="007E17B1" w:rsidRDefault="007E17B1">
      <w:pPr>
        <w:spacing w:after="40"/>
      </w:pPr>
    </w:p>
    <w:p w14:paraId="2065DDE5" w14:textId="77777777" w:rsidR="007E17B1" w:rsidRDefault="00000000">
      <w:pPr>
        <w:pStyle w:val="u2"/>
      </w:pPr>
      <w:r>
        <w:t>CỔNG 2 — SẴN SÀNG TRIỂN KHAI XÂY DỰNG</w:t>
      </w:r>
    </w:p>
    <w:tbl>
      <w:tblPr>
        <w:tblStyle w:val="LiBang"/>
        <w:tblW w:w="0" w:type="auto"/>
        <w:jc w:val="center"/>
        <w:tblLook w:val="04A0" w:firstRow="1" w:lastRow="0" w:firstColumn="1" w:lastColumn="0" w:noHBand="0" w:noVBand="1"/>
      </w:tblPr>
      <w:tblGrid>
        <w:gridCol w:w="6520"/>
        <w:gridCol w:w="2835"/>
      </w:tblGrid>
      <w:tr w:rsidR="007E17B1" w14:paraId="5378551A" w14:textId="77777777">
        <w:trPr>
          <w:jc w:val="center"/>
        </w:trPr>
        <w:tc>
          <w:tcPr>
            <w:tcW w:w="6520" w:type="dxa"/>
            <w:shd w:val="clear" w:color="auto" w:fill="7F4B0D"/>
          </w:tcPr>
          <w:p w14:paraId="7EFE4C51" w14:textId="77777777" w:rsidR="007E17B1" w:rsidRDefault="00000000">
            <w:pPr>
              <w:spacing w:after="40"/>
            </w:pPr>
            <w:r>
              <w:rPr>
                <w:b/>
                <w:color w:val="FFFFFF"/>
                <w:sz w:val="18"/>
              </w:rPr>
              <w:t>Điều kiện</w:t>
            </w:r>
          </w:p>
        </w:tc>
        <w:tc>
          <w:tcPr>
            <w:tcW w:w="2835" w:type="dxa"/>
            <w:shd w:val="clear" w:color="auto" w:fill="7F4B0D"/>
          </w:tcPr>
          <w:p w14:paraId="7CC2AD1E" w14:textId="77777777" w:rsidR="007E17B1" w:rsidRDefault="00000000">
            <w:pPr>
              <w:spacing w:after="40"/>
            </w:pPr>
            <w:r>
              <w:rPr>
                <w:b/>
                <w:color w:val="FFFFFF"/>
                <w:sz w:val="18"/>
              </w:rPr>
              <w:t>Trạng thái</w:t>
            </w:r>
          </w:p>
        </w:tc>
      </w:tr>
      <w:tr w:rsidR="007E17B1" w14:paraId="3C2325E3" w14:textId="77777777">
        <w:trPr>
          <w:jc w:val="center"/>
        </w:trPr>
        <w:tc>
          <w:tcPr>
            <w:tcW w:w="6520" w:type="dxa"/>
          </w:tcPr>
          <w:p w14:paraId="4A65B45D" w14:textId="77777777" w:rsidR="007E17B1" w:rsidRDefault="00000000">
            <w:pPr>
              <w:spacing w:after="40"/>
            </w:pPr>
            <w:r>
              <w:rPr>
                <w:sz w:val="18"/>
              </w:rPr>
              <w:t>Cổng 1 đã qua</w:t>
            </w:r>
          </w:p>
        </w:tc>
        <w:tc>
          <w:tcPr>
            <w:tcW w:w="2835" w:type="dxa"/>
          </w:tcPr>
          <w:p w14:paraId="3AC53F88" w14:textId="77777777" w:rsidR="007E17B1" w:rsidRDefault="00000000">
            <w:pPr>
              <w:spacing w:after="40"/>
            </w:pPr>
            <w:r>
              <w:rPr>
                <w:sz w:val="18"/>
              </w:rPr>
              <w:t>☐ Chưa   ☐ Đã qua</w:t>
            </w:r>
          </w:p>
        </w:tc>
      </w:tr>
      <w:tr w:rsidR="007E17B1" w14:paraId="24D2FF84" w14:textId="77777777">
        <w:trPr>
          <w:jc w:val="center"/>
        </w:trPr>
        <w:tc>
          <w:tcPr>
            <w:tcW w:w="6520" w:type="dxa"/>
            <w:shd w:val="clear" w:color="auto" w:fill="FBF6EF"/>
          </w:tcPr>
          <w:p w14:paraId="2B715B5E" w14:textId="77777777" w:rsidR="007E17B1" w:rsidRDefault="00000000">
            <w:pPr>
              <w:spacing w:after="40"/>
            </w:pPr>
            <w:r>
              <w:rPr>
                <w:sz w:val="18"/>
              </w:rPr>
              <w:t>Kiến trúc Giai đoạn 1 đã được phê duyệt</w:t>
            </w:r>
          </w:p>
        </w:tc>
        <w:tc>
          <w:tcPr>
            <w:tcW w:w="2835" w:type="dxa"/>
            <w:shd w:val="clear" w:color="auto" w:fill="FBF6EF"/>
          </w:tcPr>
          <w:p w14:paraId="36CB0030" w14:textId="77777777" w:rsidR="007E17B1" w:rsidRDefault="00000000">
            <w:pPr>
              <w:spacing w:after="40"/>
            </w:pPr>
            <w:r>
              <w:rPr>
                <w:sz w:val="18"/>
              </w:rPr>
              <w:t>☐ Chưa   ☐ Đã duyệt</w:t>
            </w:r>
          </w:p>
        </w:tc>
      </w:tr>
      <w:tr w:rsidR="007E17B1" w14:paraId="08D3BC28" w14:textId="77777777">
        <w:trPr>
          <w:jc w:val="center"/>
        </w:trPr>
        <w:tc>
          <w:tcPr>
            <w:tcW w:w="6520" w:type="dxa"/>
          </w:tcPr>
          <w:p w14:paraId="4DA128C5" w14:textId="77777777" w:rsidR="007E17B1" w:rsidRDefault="00000000">
            <w:pPr>
              <w:spacing w:after="40"/>
            </w:pPr>
            <w:r>
              <w:rPr>
                <w:sz w:val="18"/>
              </w:rPr>
              <w:t>Mô hình dữ liệu đã được phê duyệt</w:t>
            </w:r>
          </w:p>
        </w:tc>
        <w:tc>
          <w:tcPr>
            <w:tcW w:w="2835" w:type="dxa"/>
          </w:tcPr>
          <w:p w14:paraId="3AA5E1C9" w14:textId="77777777" w:rsidR="007E17B1" w:rsidRDefault="00000000">
            <w:pPr>
              <w:spacing w:after="40"/>
            </w:pPr>
            <w:r>
              <w:rPr>
                <w:sz w:val="18"/>
              </w:rPr>
              <w:t>☐ Chưa   ☐ Đã duyệt</w:t>
            </w:r>
          </w:p>
        </w:tc>
      </w:tr>
      <w:tr w:rsidR="007E17B1" w14:paraId="31C1F9EE" w14:textId="77777777">
        <w:trPr>
          <w:jc w:val="center"/>
        </w:trPr>
        <w:tc>
          <w:tcPr>
            <w:tcW w:w="6520" w:type="dxa"/>
            <w:shd w:val="clear" w:color="auto" w:fill="FBF6EF"/>
          </w:tcPr>
          <w:p w14:paraId="3DE5FFBB" w14:textId="77777777" w:rsidR="007E17B1" w:rsidRDefault="00000000">
            <w:pPr>
              <w:spacing w:after="40"/>
            </w:pPr>
            <w:r>
              <w:rPr>
                <w:sz w:val="18"/>
              </w:rPr>
              <w:t>Đã nhận file rổ hàng thật làm mẫu (ít nhất một toà nhà)</w:t>
            </w:r>
          </w:p>
        </w:tc>
        <w:tc>
          <w:tcPr>
            <w:tcW w:w="2835" w:type="dxa"/>
            <w:shd w:val="clear" w:color="auto" w:fill="FBF6EF"/>
          </w:tcPr>
          <w:p w14:paraId="3B90816D" w14:textId="77777777" w:rsidR="007E17B1" w:rsidRDefault="00000000">
            <w:pPr>
              <w:spacing w:after="40"/>
            </w:pPr>
            <w:r>
              <w:rPr>
                <w:sz w:val="18"/>
              </w:rPr>
              <w:t>☐ Chưa   ☐ Đã nhận</w:t>
            </w:r>
          </w:p>
        </w:tc>
      </w:tr>
      <w:tr w:rsidR="007E17B1" w14:paraId="3A5D97DB" w14:textId="77777777">
        <w:trPr>
          <w:jc w:val="center"/>
        </w:trPr>
        <w:tc>
          <w:tcPr>
            <w:tcW w:w="6520" w:type="dxa"/>
          </w:tcPr>
          <w:p w14:paraId="799DF64D" w14:textId="77777777" w:rsidR="007E17B1" w:rsidRDefault="00000000">
            <w:pPr>
              <w:spacing w:after="40"/>
            </w:pPr>
            <w:r>
              <w:rPr>
                <w:sz w:val="18"/>
              </w:rPr>
              <w:t>Mô hình phân quyền đã được phê duyệt (kèm ADR mới nếu thêm vai trò)</w:t>
            </w:r>
          </w:p>
        </w:tc>
        <w:tc>
          <w:tcPr>
            <w:tcW w:w="2835" w:type="dxa"/>
          </w:tcPr>
          <w:p w14:paraId="3BFED5D1" w14:textId="77777777" w:rsidR="007E17B1" w:rsidRDefault="00000000">
            <w:pPr>
              <w:spacing w:after="40"/>
            </w:pPr>
            <w:r>
              <w:rPr>
                <w:sz w:val="18"/>
              </w:rPr>
              <w:t>☐ Chưa   ☐ Đã duyệt</w:t>
            </w:r>
          </w:p>
        </w:tc>
      </w:tr>
      <w:tr w:rsidR="007E17B1" w14:paraId="2DA47970" w14:textId="77777777">
        <w:trPr>
          <w:jc w:val="center"/>
        </w:trPr>
        <w:tc>
          <w:tcPr>
            <w:tcW w:w="6520" w:type="dxa"/>
            <w:shd w:val="clear" w:color="auto" w:fill="FBF6EF"/>
          </w:tcPr>
          <w:p w14:paraId="339779BC" w14:textId="77777777" w:rsidR="007E17B1" w:rsidRDefault="00000000">
            <w:pPr>
              <w:spacing w:after="40"/>
            </w:pPr>
            <w:r>
              <w:rPr>
                <w:sz w:val="18"/>
              </w:rPr>
              <w:t>Phạm vi MVP đã được đóng băng</w:t>
            </w:r>
          </w:p>
        </w:tc>
        <w:tc>
          <w:tcPr>
            <w:tcW w:w="2835" w:type="dxa"/>
            <w:shd w:val="clear" w:color="auto" w:fill="FBF6EF"/>
          </w:tcPr>
          <w:p w14:paraId="5525FE95" w14:textId="77777777" w:rsidR="007E17B1" w:rsidRDefault="00000000">
            <w:pPr>
              <w:spacing w:after="40"/>
            </w:pPr>
            <w:r>
              <w:rPr>
                <w:sz w:val="18"/>
              </w:rPr>
              <w:t>☐ Chưa   ☐ Đã đóng băng</w:t>
            </w:r>
          </w:p>
        </w:tc>
      </w:tr>
      <w:tr w:rsidR="007E17B1" w14:paraId="5B281E3F" w14:textId="77777777">
        <w:trPr>
          <w:jc w:val="center"/>
        </w:trPr>
        <w:tc>
          <w:tcPr>
            <w:tcW w:w="6520" w:type="dxa"/>
          </w:tcPr>
          <w:p w14:paraId="19D39954" w14:textId="77777777" w:rsidR="007E17B1" w:rsidRDefault="00000000">
            <w:pPr>
              <w:spacing w:after="40"/>
            </w:pPr>
            <w:r>
              <w:rPr>
                <w:sz w:val="18"/>
              </w:rPr>
              <w:t>A6 — Quy trình duyệt giá và tình trạng đã chốt</w:t>
            </w:r>
          </w:p>
        </w:tc>
        <w:tc>
          <w:tcPr>
            <w:tcW w:w="2835" w:type="dxa"/>
          </w:tcPr>
          <w:p w14:paraId="65ADE49C" w14:textId="77777777" w:rsidR="007E17B1" w:rsidRDefault="00000000">
            <w:pPr>
              <w:spacing w:after="40"/>
            </w:pPr>
            <w:r>
              <w:rPr>
                <w:sz w:val="18"/>
              </w:rPr>
              <w:t>☐ Chưa   ☐ Đã chốt</w:t>
            </w:r>
          </w:p>
        </w:tc>
      </w:tr>
      <w:tr w:rsidR="007E17B1" w14:paraId="37DEA6BE" w14:textId="77777777">
        <w:trPr>
          <w:jc w:val="center"/>
        </w:trPr>
        <w:tc>
          <w:tcPr>
            <w:tcW w:w="6520" w:type="dxa"/>
            <w:shd w:val="clear" w:color="auto" w:fill="FBF6EF"/>
          </w:tcPr>
          <w:p w14:paraId="2D1D2E1B" w14:textId="77777777" w:rsidR="007E17B1" w:rsidRDefault="00000000">
            <w:pPr>
              <w:spacing w:after="40"/>
            </w:pPr>
            <w:r>
              <w:rPr>
                <w:b/>
                <w:sz w:val="18"/>
              </w:rPr>
              <w:t>KẾT LUẬN CỔNG 2</w:t>
            </w:r>
          </w:p>
        </w:tc>
        <w:tc>
          <w:tcPr>
            <w:tcW w:w="2835" w:type="dxa"/>
            <w:shd w:val="clear" w:color="auto" w:fill="FBF6EF"/>
          </w:tcPr>
          <w:p w14:paraId="537E85C5" w14:textId="77777777" w:rsidR="007E17B1" w:rsidRDefault="00000000">
            <w:pPr>
              <w:spacing w:after="40"/>
            </w:pPr>
            <w:r>
              <w:rPr>
                <w:b/>
                <w:sz w:val="18"/>
              </w:rPr>
              <w:t>☐ CHƯA QUA   ☐ ĐÃ QUA</w:t>
            </w:r>
          </w:p>
        </w:tc>
      </w:tr>
    </w:tbl>
    <w:p w14:paraId="73AF8822" w14:textId="77777777" w:rsidR="007E17B1" w:rsidRDefault="007E17B1">
      <w:pPr>
        <w:spacing w:after="40"/>
      </w:pPr>
    </w:p>
    <w:p w14:paraId="30067AA3" w14:textId="77777777" w:rsidR="007E17B1" w:rsidRDefault="00000000">
      <w:pPr>
        <w:pStyle w:val="u2"/>
      </w:pPr>
      <w:r>
        <w:t>CỔNG 3 — SẴN SÀNG CHẠY THẬT</w:t>
      </w:r>
    </w:p>
    <w:tbl>
      <w:tblPr>
        <w:tblStyle w:val="LiBang"/>
        <w:tblW w:w="0" w:type="auto"/>
        <w:jc w:val="center"/>
        <w:tblLook w:val="04A0" w:firstRow="1" w:lastRow="0" w:firstColumn="1" w:lastColumn="0" w:noHBand="0" w:noVBand="1"/>
      </w:tblPr>
      <w:tblGrid>
        <w:gridCol w:w="6520"/>
        <w:gridCol w:w="2835"/>
      </w:tblGrid>
      <w:tr w:rsidR="007E17B1" w14:paraId="7339EE5A" w14:textId="77777777">
        <w:trPr>
          <w:jc w:val="center"/>
        </w:trPr>
        <w:tc>
          <w:tcPr>
            <w:tcW w:w="6520" w:type="dxa"/>
            <w:shd w:val="clear" w:color="auto" w:fill="7F4B0D"/>
          </w:tcPr>
          <w:p w14:paraId="039B837B" w14:textId="77777777" w:rsidR="007E17B1" w:rsidRDefault="00000000">
            <w:pPr>
              <w:spacing w:after="40"/>
            </w:pPr>
            <w:r>
              <w:rPr>
                <w:b/>
                <w:color w:val="FFFFFF"/>
                <w:sz w:val="18"/>
              </w:rPr>
              <w:t>Điều kiện</w:t>
            </w:r>
          </w:p>
        </w:tc>
        <w:tc>
          <w:tcPr>
            <w:tcW w:w="2835" w:type="dxa"/>
            <w:shd w:val="clear" w:color="auto" w:fill="7F4B0D"/>
          </w:tcPr>
          <w:p w14:paraId="000FA502" w14:textId="77777777" w:rsidR="007E17B1" w:rsidRDefault="00000000">
            <w:pPr>
              <w:spacing w:after="40"/>
            </w:pPr>
            <w:r>
              <w:rPr>
                <w:b/>
                <w:color w:val="FFFFFF"/>
                <w:sz w:val="18"/>
              </w:rPr>
              <w:t>Trạng thái</w:t>
            </w:r>
          </w:p>
        </w:tc>
      </w:tr>
      <w:tr w:rsidR="007E17B1" w14:paraId="1D58921E" w14:textId="77777777">
        <w:trPr>
          <w:jc w:val="center"/>
        </w:trPr>
        <w:tc>
          <w:tcPr>
            <w:tcW w:w="6520" w:type="dxa"/>
          </w:tcPr>
          <w:p w14:paraId="1079EE7B" w14:textId="77777777" w:rsidR="007E17B1" w:rsidRDefault="00000000">
            <w:pPr>
              <w:spacing w:after="40"/>
            </w:pPr>
            <w:r>
              <w:rPr>
                <w:sz w:val="18"/>
              </w:rPr>
              <w:t>A9 — Phê duyệt pháp lý cho từng dự án được đăng công khai</w:t>
            </w:r>
          </w:p>
        </w:tc>
        <w:tc>
          <w:tcPr>
            <w:tcW w:w="2835" w:type="dxa"/>
          </w:tcPr>
          <w:p w14:paraId="30BEA8A5" w14:textId="77777777" w:rsidR="007E17B1" w:rsidRDefault="00000000">
            <w:pPr>
              <w:spacing w:after="40"/>
            </w:pPr>
            <w:r>
              <w:rPr>
                <w:sz w:val="18"/>
              </w:rPr>
              <w:t>☐ Chưa   ☐ Đã duyệt</w:t>
            </w:r>
          </w:p>
        </w:tc>
      </w:tr>
      <w:tr w:rsidR="007E17B1" w14:paraId="3F001C5A" w14:textId="77777777">
        <w:trPr>
          <w:jc w:val="center"/>
        </w:trPr>
        <w:tc>
          <w:tcPr>
            <w:tcW w:w="6520" w:type="dxa"/>
            <w:shd w:val="clear" w:color="auto" w:fill="FBF6EF"/>
          </w:tcPr>
          <w:p w14:paraId="69EA4A02" w14:textId="77777777" w:rsidR="007E17B1" w:rsidRDefault="00000000">
            <w:pPr>
              <w:spacing w:after="40"/>
            </w:pPr>
            <w:r>
              <w:rPr>
                <w:sz w:val="18"/>
              </w:rPr>
              <w:t>A10 — Ngân sách hạ tầng đã được phê duyệt và đã triển khai</w:t>
            </w:r>
          </w:p>
        </w:tc>
        <w:tc>
          <w:tcPr>
            <w:tcW w:w="2835" w:type="dxa"/>
            <w:shd w:val="clear" w:color="auto" w:fill="FBF6EF"/>
          </w:tcPr>
          <w:p w14:paraId="5C262902" w14:textId="77777777" w:rsidR="007E17B1" w:rsidRDefault="00000000">
            <w:pPr>
              <w:spacing w:after="40"/>
            </w:pPr>
            <w:r>
              <w:rPr>
                <w:sz w:val="18"/>
              </w:rPr>
              <w:t>☐ Chưa   ☐ Đã xong</w:t>
            </w:r>
          </w:p>
        </w:tc>
      </w:tr>
      <w:tr w:rsidR="007E17B1" w14:paraId="517FEADA" w14:textId="77777777">
        <w:trPr>
          <w:jc w:val="center"/>
        </w:trPr>
        <w:tc>
          <w:tcPr>
            <w:tcW w:w="6520" w:type="dxa"/>
          </w:tcPr>
          <w:p w14:paraId="024C6E62" w14:textId="77777777" w:rsidR="007E17B1" w:rsidRDefault="00000000">
            <w:pPr>
              <w:spacing w:after="40"/>
            </w:pPr>
            <w:r>
              <w:rPr>
                <w:sz w:val="18"/>
              </w:rPr>
              <w:t>A4 — Chủ sở hữu dữ liệu rổ hàng đã được chỉ định bằng văn bản</w:t>
            </w:r>
          </w:p>
        </w:tc>
        <w:tc>
          <w:tcPr>
            <w:tcW w:w="2835" w:type="dxa"/>
          </w:tcPr>
          <w:p w14:paraId="4933563B" w14:textId="77777777" w:rsidR="007E17B1" w:rsidRDefault="00000000">
            <w:pPr>
              <w:spacing w:after="40"/>
            </w:pPr>
            <w:r>
              <w:rPr>
                <w:sz w:val="18"/>
              </w:rPr>
              <w:t>☐ Chưa   ☐ Đã có</w:t>
            </w:r>
          </w:p>
        </w:tc>
      </w:tr>
      <w:tr w:rsidR="007E17B1" w14:paraId="5B281870" w14:textId="77777777">
        <w:trPr>
          <w:jc w:val="center"/>
        </w:trPr>
        <w:tc>
          <w:tcPr>
            <w:tcW w:w="6520" w:type="dxa"/>
            <w:shd w:val="clear" w:color="auto" w:fill="FBF6EF"/>
          </w:tcPr>
          <w:p w14:paraId="3361A0BC" w14:textId="77777777" w:rsidR="007E17B1" w:rsidRDefault="00000000">
            <w:pPr>
              <w:spacing w:after="40"/>
            </w:pPr>
            <w:r>
              <w:rPr>
                <w:sz w:val="18"/>
              </w:rPr>
              <w:t>Sao lưu đã được bật VÀ đã diễn tập khôi phục THÀNH CÔNG</w:t>
            </w:r>
          </w:p>
        </w:tc>
        <w:tc>
          <w:tcPr>
            <w:tcW w:w="2835" w:type="dxa"/>
            <w:shd w:val="clear" w:color="auto" w:fill="FBF6EF"/>
          </w:tcPr>
          <w:p w14:paraId="43602995" w14:textId="77777777" w:rsidR="007E17B1" w:rsidRDefault="00000000">
            <w:pPr>
              <w:spacing w:after="40"/>
            </w:pPr>
            <w:r>
              <w:rPr>
                <w:sz w:val="18"/>
              </w:rPr>
              <w:t>☐ Chưa   ☐ Đã xong</w:t>
            </w:r>
          </w:p>
        </w:tc>
      </w:tr>
      <w:tr w:rsidR="007E17B1" w14:paraId="1FF23940" w14:textId="77777777">
        <w:trPr>
          <w:jc w:val="center"/>
        </w:trPr>
        <w:tc>
          <w:tcPr>
            <w:tcW w:w="6520" w:type="dxa"/>
          </w:tcPr>
          <w:p w14:paraId="2C3E5C54" w14:textId="77777777" w:rsidR="007E17B1" w:rsidRDefault="00000000">
            <w:pPr>
              <w:spacing w:after="40"/>
            </w:pPr>
            <w:r>
              <w:rPr>
                <w:sz w:val="18"/>
              </w:rPr>
              <w:t>Giám sát lỗi và giám sát hoạt động đã được bật</w:t>
            </w:r>
          </w:p>
        </w:tc>
        <w:tc>
          <w:tcPr>
            <w:tcW w:w="2835" w:type="dxa"/>
          </w:tcPr>
          <w:p w14:paraId="6F68BB9C" w14:textId="77777777" w:rsidR="007E17B1" w:rsidRDefault="00000000">
            <w:pPr>
              <w:spacing w:after="40"/>
            </w:pPr>
            <w:r>
              <w:rPr>
                <w:sz w:val="18"/>
              </w:rPr>
              <w:t>☐ Chưa   ☐ Đã xong</w:t>
            </w:r>
          </w:p>
        </w:tc>
      </w:tr>
      <w:tr w:rsidR="007E17B1" w14:paraId="242F97A2" w14:textId="77777777">
        <w:trPr>
          <w:jc w:val="center"/>
        </w:trPr>
        <w:tc>
          <w:tcPr>
            <w:tcW w:w="6520" w:type="dxa"/>
            <w:shd w:val="clear" w:color="auto" w:fill="FBF6EF"/>
          </w:tcPr>
          <w:p w14:paraId="2A8AFD2E" w14:textId="77777777" w:rsidR="007E17B1" w:rsidRDefault="00000000">
            <w:pPr>
              <w:spacing w:after="40"/>
            </w:pPr>
            <w:r>
              <w:rPr>
                <w:sz w:val="18"/>
              </w:rPr>
              <w:t>Đã kiểm thử toàn tuyến trên môi trường thật</w:t>
            </w:r>
          </w:p>
        </w:tc>
        <w:tc>
          <w:tcPr>
            <w:tcW w:w="2835" w:type="dxa"/>
            <w:shd w:val="clear" w:color="auto" w:fill="FBF6EF"/>
          </w:tcPr>
          <w:p w14:paraId="311F98A4" w14:textId="77777777" w:rsidR="007E17B1" w:rsidRDefault="00000000">
            <w:pPr>
              <w:spacing w:after="40"/>
            </w:pPr>
            <w:r>
              <w:rPr>
                <w:sz w:val="18"/>
              </w:rPr>
              <w:t>☐ Chưa   ☐ Đã xong</w:t>
            </w:r>
          </w:p>
        </w:tc>
      </w:tr>
      <w:tr w:rsidR="007E17B1" w14:paraId="40AE6962" w14:textId="77777777">
        <w:trPr>
          <w:jc w:val="center"/>
        </w:trPr>
        <w:tc>
          <w:tcPr>
            <w:tcW w:w="6520" w:type="dxa"/>
          </w:tcPr>
          <w:p w14:paraId="50D8E357" w14:textId="77777777" w:rsidR="007E17B1" w:rsidRDefault="00000000">
            <w:pPr>
              <w:spacing w:after="40"/>
            </w:pPr>
            <w:r>
              <w:rPr>
                <w:sz w:val="18"/>
              </w:rPr>
              <w:t>Bộ phận kinh doanh đã được đào tạo và đã nhập dữ liệu thật</w:t>
            </w:r>
          </w:p>
        </w:tc>
        <w:tc>
          <w:tcPr>
            <w:tcW w:w="2835" w:type="dxa"/>
          </w:tcPr>
          <w:p w14:paraId="2B965101" w14:textId="77777777" w:rsidR="007E17B1" w:rsidRDefault="00000000">
            <w:pPr>
              <w:spacing w:after="40"/>
            </w:pPr>
            <w:r>
              <w:rPr>
                <w:sz w:val="18"/>
              </w:rPr>
              <w:t>☐ Chưa   ☐ Đã xong</w:t>
            </w:r>
          </w:p>
        </w:tc>
      </w:tr>
      <w:tr w:rsidR="007E17B1" w14:paraId="288E036D" w14:textId="77777777">
        <w:trPr>
          <w:jc w:val="center"/>
        </w:trPr>
        <w:tc>
          <w:tcPr>
            <w:tcW w:w="6520" w:type="dxa"/>
            <w:shd w:val="clear" w:color="auto" w:fill="FBF6EF"/>
          </w:tcPr>
          <w:p w14:paraId="7E0D9C28" w14:textId="77777777" w:rsidR="007E17B1" w:rsidRDefault="00000000">
            <w:pPr>
              <w:spacing w:after="40"/>
            </w:pPr>
            <w:r>
              <w:rPr>
                <w:b/>
                <w:sz w:val="18"/>
              </w:rPr>
              <w:t>KẾT LUẬN CỔNG 3</w:t>
            </w:r>
          </w:p>
        </w:tc>
        <w:tc>
          <w:tcPr>
            <w:tcW w:w="2835" w:type="dxa"/>
            <w:shd w:val="clear" w:color="auto" w:fill="FBF6EF"/>
          </w:tcPr>
          <w:p w14:paraId="6B2C9647" w14:textId="77777777" w:rsidR="007E17B1" w:rsidRDefault="00000000">
            <w:pPr>
              <w:spacing w:after="40"/>
            </w:pPr>
            <w:r>
              <w:rPr>
                <w:b/>
                <w:sz w:val="18"/>
              </w:rPr>
              <w:t>☐ CHƯA QUA   ☐ ĐÃ QUA</w:t>
            </w:r>
          </w:p>
        </w:tc>
      </w:tr>
    </w:tbl>
    <w:p w14:paraId="6B263A25" w14:textId="77777777" w:rsidR="007E17B1" w:rsidRDefault="007E17B1">
      <w:pPr>
        <w:spacing w:after="40"/>
      </w:pPr>
    </w:p>
    <w:p w14:paraId="34919D92" w14:textId="77777777" w:rsidR="007E17B1" w:rsidRDefault="00000000">
      <w:r>
        <w:br w:type="page"/>
      </w:r>
    </w:p>
    <w:p w14:paraId="5156B4E4" w14:textId="77777777" w:rsidR="007E17B1" w:rsidRDefault="00000000">
      <w:pPr>
        <w:pStyle w:val="u1"/>
      </w:pPr>
      <w:r>
        <w:lastRenderedPageBreak/>
        <w:t>DỮ LIỆU BỘ PHẬN KINH DOANH CẦN CUNG CẤP</w:t>
      </w:r>
    </w:p>
    <w:p w14:paraId="06667A47" w14:textId="77777777" w:rsidR="007E17B1" w:rsidRDefault="00000000">
      <w:r>
        <w:rPr>
          <w:b/>
        </w:rPr>
        <w:t>Để thiết kế đúng cấu trúc dữ liệu ngay từ đầu, bộ phận kỹ thuật cần MỘT file rổ hàng THẬT làm mẫu. Ưu tiên một toà nhà / block là đủ — không cần toàn bộ dự án.</w:t>
      </w:r>
    </w:p>
    <w:tbl>
      <w:tblPr>
        <w:tblStyle w:val="LiBang"/>
        <w:tblW w:w="0" w:type="auto"/>
        <w:tblLook w:val="04A0" w:firstRow="1" w:lastRow="0" w:firstColumn="1" w:lastColumn="0" w:noHBand="0" w:noVBand="1"/>
      </w:tblPr>
      <w:tblGrid>
        <w:gridCol w:w="9859"/>
      </w:tblGrid>
      <w:tr w:rsidR="007E17B1" w14:paraId="19A2ABE5" w14:textId="77777777">
        <w:tc>
          <w:tcPr>
            <w:tcW w:w="9859" w:type="dxa"/>
            <w:shd w:val="clear" w:color="auto" w:fill="FFF8EA"/>
          </w:tcPr>
          <w:p w14:paraId="246DBB67" w14:textId="77777777" w:rsidR="007E17B1" w:rsidRDefault="00000000">
            <w:pPr>
              <w:spacing w:after="40"/>
            </w:pPr>
            <w:r>
              <w:rPr>
                <w:b/>
                <w:color w:val="7F4B0D"/>
                <w:sz w:val="20"/>
              </w:rPr>
              <w:t>MỤC ĐÍCH SỬ DỤNG FILE NÀY</w:t>
            </w:r>
          </w:p>
          <w:p w14:paraId="20BB2E72" w14:textId="77777777" w:rsidR="007E17B1" w:rsidRDefault="00000000">
            <w:pPr>
              <w:spacing w:after="40"/>
            </w:pPr>
            <w:r>
              <w:rPr>
                <w:sz w:val="19"/>
              </w:rPr>
              <w:t>File này dùng để THIẾT KẾ MÔ HÌNH DỮ LIỆU. Đây KHÔNG phải là lượt nhập dữ liệu chạy thật.</w:t>
            </w:r>
          </w:p>
          <w:p w14:paraId="47F17E97" w14:textId="77777777" w:rsidR="007E17B1" w:rsidRDefault="007E17B1">
            <w:pPr>
              <w:spacing w:after="40"/>
            </w:pPr>
          </w:p>
          <w:p w14:paraId="16924305" w14:textId="77777777" w:rsidR="007E17B1" w:rsidRDefault="00000000">
            <w:pPr>
              <w:spacing w:after="40"/>
            </w:pPr>
            <w:r>
              <w:rPr>
                <w:sz w:val="19"/>
              </w:rPr>
              <w:t>Không có file thật, bộ phận kỹ thuật buộc phải phỏng đoán cấu trúc — và đây chính là</w:t>
            </w:r>
          </w:p>
          <w:p w14:paraId="0421DA55" w14:textId="77777777" w:rsidR="007E17B1" w:rsidRDefault="00000000">
            <w:pPr>
              <w:spacing w:after="40"/>
            </w:pPr>
            <w:r>
              <w:rPr>
                <w:sz w:val="19"/>
              </w:rPr>
              <w:t>rủi ro R01 trong báo cáo Giai đoạn 0: thiết kế sai rồi phải làm lại giữa chừng.</w:t>
            </w:r>
          </w:p>
          <w:p w14:paraId="21C1953F" w14:textId="77777777" w:rsidR="007E17B1" w:rsidRDefault="007E17B1">
            <w:pPr>
              <w:spacing w:after="40"/>
            </w:pPr>
          </w:p>
          <w:p w14:paraId="1A87455D" w14:textId="77777777" w:rsidR="007E17B1" w:rsidRDefault="00000000">
            <w:pPr>
              <w:spacing w:after="40"/>
            </w:pPr>
            <w:r>
              <w:rPr>
                <w:sz w:val="19"/>
              </w:rPr>
              <w:t>File có thể ẩn hoặc thay thế các thông tin nhạy cảm (ví dụ giá thật có thể thay bằng giá giả định)</w:t>
            </w:r>
          </w:p>
          <w:p w14:paraId="527CD275" w14:textId="77777777" w:rsidR="007E17B1" w:rsidRDefault="00000000">
            <w:pPr>
              <w:spacing w:after="40"/>
            </w:pPr>
            <w:r>
              <w:rPr>
                <w:sz w:val="19"/>
              </w:rPr>
              <w:t>miễn là giữ đúng ĐỊNH DẠNG và ĐƠN VỊ như dữ liệu thật.</w:t>
            </w:r>
          </w:p>
        </w:tc>
      </w:tr>
    </w:tbl>
    <w:p w14:paraId="10A93E6B" w14:textId="77777777" w:rsidR="007E17B1" w:rsidRDefault="007E17B1">
      <w:pPr>
        <w:spacing w:after="40"/>
      </w:pPr>
    </w:p>
    <w:p w14:paraId="47CC5AA0" w14:textId="77777777" w:rsidR="007E17B1" w:rsidRDefault="00000000">
      <w:pPr>
        <w:pStyle w:val="u2"/>
      </w:pPr>
      <w:r>
        <w:t>Các cột đề nghị</w:t>
      </w:r>
    </w:p>
    <w:tbl>
      <w:tblPr>
        <w:tblStyle w:val="LiBang"/>
        <w:tblW w:w="0" w:type="auto"/>
        <w:jc w:val="center"/>
        <w:tblLook w:val="04A0" w:firstRow="1" w:lastRow="0" w:firstColumn="1" w:lastColumn="0" w:noHBand="0" w:noVBand="1"/>
      </w:tblPr>
      <w:tblGrid>
        <w:gridCol w:w="2381"/>
        <w:gridCol w:w="1928"/>
        <w:gridCol w:w="1134"/>
        <w:gridCol w:w="3912"/>
      </w:tblGrid>
      <w:tr w:rsidR="007E17B1" w14:paraId="29196B16" w14:textId="77777777">
        <w:trPr>
          <w:jc w:val="center"/>
        </w:trPr>
        <w:tc>
          <w:tcPr>
            <w:tcW w:w="2381" w:type="dxa"/>
            <w:shd w:val="clear" w:color="auto" w:fill="7F4B0D"/>
          </w:tcPr>
          <w:p w14:paraId="05BD781B" w14:textId="77777777" w:rsidR="007E17B1" w:rsidRDefault="00000000">
            <w:pPr>
              <w:spacing w:after="40"/>
            </w:pPr>
            <w:r>
              <w:rPr>
                <w:b/>
                <w:color w:val="FFFFFF"/>
                <w:sz w:val="17"/>
              </w:rPr>
              <w:t>Cột</w:t>
            </w:r>
          </w:p>
        </w:tc>
        <w:tc>
          <w:tcPr>
            <w:tcW w:w="1928" w:type="dxa"/>
            <w:shd w:val="clear" w:color="auto" w:fill="7F4B0D"/>
          </w:tcPr>
          <w:p w14:paraId="50B55E54" w14:textId="77777777" w:rsidR="007E17B1" w:rsidRDefault="00000000">
            <w:pPr>
              <w:spacing w:after="40"/>
            </w:pPr>
            <w:r>
              <w:rPr>
                <w:b/>
                <w:color w:val="FFFFFF"/>
                <w:sz w:val="17"/>
              </w:rPr>
              <w:t>Ví dụ</w:t>
            </w:r>
          </w:p>
        </w:tc>
        <w:tc>
          <w:tcPr>
            <w:tcW w:w="1134" w:type="dxa"/>
            <w:shd w:val="clear" w:color="auto" w:fill="7F4B0D"/>
          </w:tcPr>
          <w:p w14:paraId="58F09109" w14:textId="77777777" w:rsidR="007E17B1" w:rsidRDefault="00000000">
            <w:pPr>
              <w:spacing w:after="40"/>
            </w:pPr>
            <w:r>
              <w:rPr>
                <w:b/>
                <w:color w:val="FFFFFF"/>
                <w:sz w:val="17"/>
              </w:rPr>
              <w:t>Bắt buộc?</w:t>
            </w:r>
          </w:p>
        </w:tc>
        <w:tc>
          <w:tcPr>
            <w:tcW w:w="3912" w:type="dxa"/>
            <w:shd w:val="clear" w:color="auto" w:fill="7F4B0D"/>
          </w:tcPr>
          <w:p w14:paraId="1FF8DBEA" w14:textId="77777777" w:rsidR="007E17B1" w:rsidRDefault="00000000">
            <w:pPr>
              <w:spacing w:after="40"/>
            </w:pPr>
            <w:r>
              <w:rPr>
                <w:b/>
                <w:color w:val="FFFFFF"/>
                <w:sz w:val="17"/>
              </w:rPr>
              <w:t>Ghi chú</w:t>
            </w:r>
          </w:p>
        </w:tc>
      </w:tr>
      <w:tr w:rsidR="007E17B1" w14:paraId="5339A254" w14:textId="77777777">
        <w:trPr>
          <w:jc w:val="center"/>
        </w:trPr>
        <w:tc>
          <w:tcPr>
            <w:tcW w:w="2381" w:type="dxa"/>
          </w:tcPr>
          <w:p w14:paraId="4F2E04FB" w14:textId="77777777" w:rsidR="007E17B1" w:rsidRDefault="00000000">
            <w:pPr>
              <w:spacing w:after="40"/>
            </w:pPr>
            <w:r>
              <w:rPr>
                <w:sz w:val="17"/>
              </w:rPr>
              <w:t>Dự án</w:t>
            </w:r>
          </w:p>
        </w:tc>
        <w:tc>
          <w:tcPr>
            <w:tcW w:w="1928" w:type="dxa"/>
          </w:tcPr>
          <w:p w14:paraId="3381F0CB" w14:textId="77777777" w:rsidR="007E17B1" w:rsidRDefault="00000000">
            <w:pPr>
              <w:spacing w:after="40"/>
            </w:pPr>
            <w:r>
              <w:rPr>
                <w:sz w:val="17"/>
              </w:rPr>
              <w:t>Khu đô thị Hưng Phú</w:t>
            </w:r>
          </w:p>
        </w:tc>
        <w:tc>
          <w:tcPr>
            <w:tcW w:w="1134" w:type="dxa"/>
          </w:tcPr>
          <w:p w14:paraId="1AFF6CE5" w14:textId="77777777" w:rsidR="007E17B1" w:rsidRDefault="00000000">
            <w:pPr>
              <w:spacing w:after="40"/>
            </w:pPr>
            <w:r>
              <w:rPr>
                <w:sz w:val="17"/>
              </w:rPr>
              <w:t>Bắt buộc</w:t>
            </w:r>
          </w:p>
        </w:tc>
        <w:tc>
          <w:tcPr>
            <w:tcW w:w="3912" w:type="dxa"/>
          </w:tcPr>
          <w:p w14:paraId="54015C2A" w14:textId="77777777" w:rsidR="007E17B1" w:rsidRDefault="007E17B1">
            <w:pPr>
              <w:spacing w:after="40"/>
            </w:pPr>
          </w:p>
        </w:tc>
      </w:tr>
      <w:tr w:rsidR="007E17B1" w14:paraId="3413CF45" w14:textId="77777777">
        <w:trPr>
          <w:jc w:val="center"/>
        </w:trPr>
        <w:tc>
          <w:tcPr>
            <w:tcW w:w="2381" w:type="dxa"/>
            <w:shd w:val="clear" w:color="auto" w:fill="FBF6EF"/>
          </w:tcPr>
          <w:p w14:paraId="65156002" w14:textId="77777777" w:rsidR="007E17B1" w:rsidRDefault="00000000">
            <w:pPr>
              <w:spacing w:after="40"/>
            </w:pPr>
            <w:r>
              <w:rPr>
                <w:sz w:val="17"/>
              </w:rPr>
              <w:t>Toà nhà / Block</w:t>
            </w:r>
          </w:p>
        </w:tc>
        <w:tc>
          <w:tcPr>
            <w:tcW w:w="1928" w:type="dxa"/>
            <w:shd w:val="clear" w:color="auto" w:fill="FBF6EF"/>
          </w:tcPr>
          <w:p w14:paraId="0011115C" w14:textId="77777777" w:rsidR="007E17B1" w:rsidRDefault="00000000">
            <w:pPr>
              <w:spacing w:after="40"/>
            </w:pPr>
            <w:r>
              <w:rPr>
                <w:sz w:val="17"/>
              </w:rPr>
              <w:t>Fancy Tower</w:t>
            </w:r>
          </w:p>
        </w:tc>
        <w:tc>
          <w:tcPr>
            <w:tcW w:w="1134" w:type="dxa"/>
            <w:shd w:val="clear" w:color="auto" w:fill="FBF6EF"/>
          </w:tcPr>
          <w:p w14:paraId="29D3A7BA" w14:textId="77777777" w:rsidR="007E17B1" w:rsidRDefault="00000000">
            <w:pPr>
              <w:spacing w:after="40"/>
            </w:pPr>
            <w:r>
              <w:rPr>
                <w:sz w:val="17"/>
              </w:rPr>
              <w:t>Bắt buộc</w:t>
            </w:r>
          </w:p>
        </w:tc>
        <w:tc>
          <w:tcPr>
            <w:tcW w:w="3912" w:type="dxa"/>
            <w:shd w:val="clear" w:color="auto" w:fill="FBF6EF"/>
          </w:tcPr>
          <w:p w14:paraId="37D651FB" w14:textId="77777777" w:rsidR="007E17B1" w:rsidRDefault="007E17B1">
            <w:pPr>
              <w:spacing w:after="40"/>
            </w:pPr>
          </w:p>
        </w:tc>
      </w:tr>
      <w:tr w:rsidR="007E17B1" w14:paraId="5AA81179" w14:textId="77777777">
        <w:trPr>
          <w:jc w:val="center"/>
        </w:trPr>
        <w:tc>
          <w:tcPr>
            <w:tcW w:w="2381" w:type="dxa"/>
          </w:tcPr>
          <w:p w14:paraId="77034FAC" w14:textId="77777777" w:rsidR="007E17B1" w:rsidRDefault="00000000">
            <w:pPr>
              <w:spacing w:after="40"/>
            </w:pPr>
            <w:r>
              <w:rPr>
                <w:sz w:val="17"/>
              </w:rPr>
              <w:t>Mã căn</w:t>
            </w:r>
          </w:p>
        </w:tc>
        <w:tc>
          <w:tcPr>
            <w:tcW w:w="1928" w:type="dxa"/>
          </w:tcPr>
          <w:p w14:paraId="55146FDF" w14:textId="77777777" w:rsidR="007E17B1" w:rsidRDefault="00000000">
            <w:pPr>
              <w:spacing w:after="40"/>
            </w:pPr>
            <w:r>
              <w:rPr>
                <w:sz w:val="17"/>
              </w:rPr>
              <w:t>A-12-03</w:t>
            </w:r>
          </w:p>
        </w:tc>
        <w:tc>
          <w:tcPr>
            <w:tcW w:w="1134" w:type="dxa"/>
          </w:tcPr>
          <w:p w14:paraId="0C14978E" w14:textId="77777777" w:rsidR="007E17B1" w:rsidRDefault="00000000">
            <w:pPr>
              <w:spacing w:after="40"/>
            </w:pPr>
            <w:r>
              <w:rPr>
                <w:sz w:val="17"/>
              </w:rPr>
              <w:t>Bắt buộc</w:t>
            </w:r>
          </w:p>
        </w:tc>
        <w:tc>
          <w:tcPr>
            <w:tcW w:w="3912" w:type="dxa"/>
          </w:tcPr>
          <w:p w14:paraId="0D06D863" w14:textId="77777777" w:rsidR="007E17B1" w:rsidRDefault="00000000">
            <w:pPr>
              <w:spacing w:after="40"/>
            </w:pPr>
            <w:r>
              <w:rPr>
                <w:sz w:val="17"/>
              </w:rPr>
              <w:t>Mã định danh duy nhất trong toà nhà</w:t>
            </w:r>
          </w:p>
        </w:tc>
      </w:tr>
      <w:tr w:rsidR="007E17B1" w14:paraId="4B849E7D" w14:textId="77777777">
        <w:trPr>
          <w:jc w:val="center"/>
        </w:trPr>
        <w:tc>
          <w:tcPr>
            <w:tcW w:w="2381" w:type="dxa"/>
            <w:shd w:val="clear" w:color="auto" w:fill="FBF6EF"/>
          </w:tcPr>
          <w:p w14:paraId="7CB3420B" w14:textId="77777777" w:rsidR="007E17B1" w:rsidRDefault="00000000">
            <w:pPr>
              <w:spacing w:after="40"/>
            </w:pPr>
            <w:r>
              <w:rPr>
                <w:sz w:val="17"/>
              </w:rPr>
              <w:t>Tầng</w:t>
            </w:r>
          </w:p>
        </w:tc>
        <w:tc>
          <w:tcPr>
            <w:tcW w:w="1928" w:type="dxa"/>
            <w:shd w:val="clear" w:color="auto" w:fill="FBF6EF"/>
          </w:tcPr>
          <w:p w14:paraId="03F9A034" w14:textId="77777777" w:rsidR="007E17B1" w:rsidRDefault="00000000">
            <w:pPr>
              <w:spacing w:after="40"/>
            </w:pPr>
            <w:r>
              <w:rPr>
                <w:sz w:val="17"/>
              </w:rPr>
              <w:t>12</w:t>
            </w:r>
          </w:p>
        </w:tc>
        <w:tc>
          <w:tcPr>
            <w:tcW w:w="1134" w:type="dxa"/>
            <w:shd w:val="clear" w:color="auto" w:fill="FBF6EF"/>
          </w:tcPr>
          <w:p w14:paraId="1A839647" w14:textId="77777777" w:rsidR="007E17B1" w:rsidRDefault="00000000">
            <w:pPr>
              <w:spacing w:after="40"/>
            </w:pPr>
            <w:r>
              <w:rPr>
                <w:sz w:val="17"/>
              </w:rPr>
              <w:t>Bắt buộc</w:t>
            </w:r>
          </w:p>
        </w:tc>
        <w:tc>
          <w:tcPr>
            <w:tcW w:w="3912" w:type="dxa"/>
            <w:shd w:val="clear" w:color="auto" w:fill="FBF6EF"/>
          </w:tcPr>
          <w:p w14:paraId="4528DBCA" w14:textId="77777777" w:rsidR="007E17B1" w:rsidRDefault="00000000">
            <w:pPr>
              <w:spacing w:after="40"/>
            </w:pPr>
            <w:r>
              <w:rPr>
                <w:sz w:val="17"/>
              </w:rPr>
              <w:t>Dạng số</w:t>
            </w:r>
          </w:p>
        </w:tc>
      </w:tr>
      <w:tr w:rsidR="007E17B1" w14:paraId="36FE396C" w14:textId="77777777">
        <w:trPr>
          <w:jc w:val="center"/>
        </w:trPr>
        <w:tc>
          <w:tcPr>
            <w:tcW w:w="2381" w:type="dxa"/>
          </w:tcPr>
          <w:p w14:paraId="39C0ED8A" w14:textId="77777777" w:rsidR="007E17B1" w:rsidRDefault="00000000">
            <w:pPr>
              <w:spacing w:after="40"/>
            </w:pPr>
            <w:r>
              <w:rPr>
                <w:sz w:val="17"/>
              </w:rPr>
              <w:t>Loại căn hộ</w:t>
            </w:r>
          </w:p>
        </w:tc>
        <w:tc>
          <w:tcPr>
            <w:tcW w:w="1928" w:type="dxa"/>
          </w:tcPr>
          <w:p w14:paraId="39658F97" w14:textId="77777777" w:rsidR="007E17B1" w:rsidRDefault="00000000">
            <w:pPr>
              <w:spacing w:after="40"/>
            </w:pPr>
            <w:r>
              <w:rPr>
                <w:sz w:val="17"/>
              </w:rPr>
              <w:t>2PN-B</w:t>
            </w:r>
          </w:p>
        </w:tc>
        <w:tc>
          <w:tcPr>
            <w:tcW w:w="1134" w:type="dxa"/>
          </w:tcPr>
          <w:p w14:paraId="08426023" w14:textId="77777777" w:rsidR="007E17B1" w:rsidRDefault="00000000">
            <w:pPr>
              <w:spacing w:after="40"/>
            </w:pPr>
            <w:r>
              <w:rPr>
                <w:sz w:val="17"/>
              </w:rPr>
              <w:t>Bắt buộc</w:t>
            </w:r>
          </w:p>
        </w:tc>
        <w:tc>
          <w:tcPr>
            <w:tcW w:w="3912" w:type="dxa"/>
          </w:tcPr>
          <w:p w14:paraId="756ECEBE" w14:textId="77777777" w:rsidR="007E17B1" w:rsidRDefault="00000000">
            <w:pPr>
              <w:spacing w:after="40"/>
            </w:pPr>
            <w:r>
              <w:rPr>
                <w:sz w:val="17"/>
              </w:rPr>
              <w:t>Tên loại theo cách gọi nội bộ</w:t>
            </w:r>
          </w:p>
        </w:tc>
      </w:tr>
      <w:tr w:rsidR="007E17B1" w14:paraId="5027D7ED" w14:textId="77777777">
        <w:trPr>
          <w:jc w:val="center"/>
        </w:trPr>
        <w:tc>
          <w:tcPr>
            <w:tcW w:w="2381" w:type="dxa"/>
            <w:shd w:val="clear" w:color="auto" w:fill="FBF6EF"/>
          </w:tcPr>
          <w:p w14:paraId="51EDBB60" w14:textId="77777777" w:rsidR="007E17B1" w:rsidRDefault="00000000">
            <w:pPr>
              <w:spacing w:after="40"/>
            </w:pPr>
            <w:r>
              <w:rPr>
                <w:sz w:val="17"/>
              </w:rPr>
              <w:t>Số phòng ngủ</w:t>
            </w:r>
          </w:p>
        </w:tc>
        <w:tc>
          <w:tcPr>
            <w:tcW w:w="1928" w:type="dxa"/>
            <w:shd w:val="clear" w:color="auto" w:fill="FBF6EF"/>
          </w:tcPr>
          <w:p w14:paraId="283A353B" w14:textId="77777777" w:rsidR="007E17B1" w:rsidRDefault="00000000">
            <w:pPr>
              <w:spacing w:after="40"/>
            </w:pPr>
            <w:r>
              <w:rPr>
                <w:sz w:val="17"/>
              </w:rPr>
              <w:t>2</w:t>
            </w:r>
          </w:p>
        </w:tc>
        <w:tc>
          <w:tcPr>
            <w:tcW w:w="1134" w:type="dxa"/>
            <w:shd w:val="clear" w:color="auto" w:fill="FBF6EF"/>
          </w:tcPr>
          <w:p w14:paraId="5C18ECBA" w14:textId="77777777" w:rsidR="007E17B1" w:rsidRDefault="00000000">
            <w:pPr>
              <w:spacing w:after="40"/>
            </w:pPr>
            <w:r>
              <w:rPr>
                <w:sz w:val="17"/>
              </w:rPr>
              <w:t>Bắt buộc</w:t>
            </w:r>
          </w:p>
        </w:tc>
        <w:tc>
          <w:tcPr>
            <w:tcW w:w="3912" w:type="dxa"/>
            <w:shd w:val="clear" w:color="auto" w:fill="FBF6EF"/>
          </w:tcPr>
          <w:p w14:paraId="433E82AC" w14:textId="77777777" w:rsidR="007E17B1" w:rsidRDefault="00000000">
            <w:pPr>
              <w:spacing w:after="40"/>
            </w:pPr>
            <w:r>
              <w:rPr>
                <w:sz w:val="17"/>
              </w:rPr>
              <w:t>Dạng số</w:t>
            </w:r>
          </w:p>
        </w:tc>
      </w:tr>
      <w:tr w:rsidR="007E17B1" w14:paraId="4137AAEA" w14:textId="77777777">
        <w:trPr>
          <w:jc w:val="center"/>
        </w:trPr>
        <w:tc>
          <w:tcPr>
            <w:tcW w:w="2381" w:type="dxa"/>
          </w:tcPr>
          <w:p w14:paraId="239377F7" w14:textId="77777777" w:rsidR="007E17B1" w:rsidRDefault="00000000">
            <w:pPr>
              <w:spacing w:after="40"/>
            </w:pPr>
            <w:r>
              <w:rPr>
                <w:sz w:val="17"/>
              </w:rPr>
              <w:t>Số phòng tắm</w:t>
            </w:r>
          </w:p>
        </w:tc>
        <w:tc>
          <w:tcPr>
            <w:tcW w:w="1928" w:type="dxa"/>
          </w:tcPr>
          <w:p w14:paraId="6B6E028A" w14:textId="77777777" w:rsidR="007E17B1" w:rsidRDefault="00000000">
            <w:pPr>
              <w:spacing w:after="40"/>
            </w:pPr>
            <w:r>
              <w:rPr>
                <w:sz w:val="17"/>
              </w:rPr>
              <w:t>2</w:t>
            </w:r>
          </w:p>
        </w:tc>
        <w:tc>
          <w:tcPr>
            <w:tcW w:w="1134" w:type="dxa"/>
          </w:tcPr>
          <w:p w14:paraId="766450BB" w14:textId="77777777" w:rsidR="007E17B1" w:rsidRDefault="00000000">
            <w:pPr>
              <w:spacing w:after="40"/>
            </w:pPr>
            <w:r>
              <w:rPr>
                <w:sz w:val="17"/>
              </w:rPr>
              <w:t>Nên có</w:t>
            </w:r>
          </w:p>
        </w:tc>
        <w:tc>
          <w:tcPr>
            <w:tcW w:w="3912" w:type="dxa"/>
          </w:tcPr>
          <w:p w14:paraId="017A05A8" w14:textId="77777777" w:rsidR="007E17B1" w:rsidRDefault="00000000">
            <w:pPr>
              <w:spacing w:after="40"/>
            </w:pPr>
            <w:r>
              <w:rPr>
                <w:sz w:val="17"/>
              </w:rPr>
              <w:t>Dạng số</w:t>
            </w:r>
          </w:p>
        </w:tc>
      </w:tr>
      <w:tr w:rsidR="007E17B1" w14:paraId="6217B19C" w14:textId="77777777">
        <w:trPr>
          <w:jc w:val="center"/>
        </w:trPr>
        <w:tc>
          <w:tcPr>
            <w:tcW w:w="2381" w:type="dxa"/>
            <w:shd w:val="clear" w:color="auto" w:fill="FBF6EF"/>
          </w:tcPr>
          <w:p w14:paraId="0FA4A549" w14:textId="77777777" w:rsidR="007E17B1" w:rsidRDefault="00000000">
            <w:pPr>
              <w:spacing w:after="40"/>
            </w:pPr>
            <w:r>
              <w:rPr>
                <w:sz w:val="17"/>
              </w:rPr>
              <w:t>Diện tích thông thuỷ (m²)</w:t>
            </w:r>
          </w:p>
        </w:tc>
        <w:tc>
          <w:tcPr>
            <w:tcW w:w="1928" w:type="dxa"/>
            <w:shd w:val="clear" w:color="auto" w:fill="FBF6EF"/>
          </w:tcPr>
          <w:p w14:paraId="3A658B08" w14:textId="77777777" w:rsidR="007E17B1" w:rsidRDefault="00000000">
            <w:pPr>
              <w:spacing w:after="40"/>
            </w:pPr>
            <w:r>
              <w:rPr>
                <w:sz w:val="17"/>
              </w:rPr>
              <w:t>62,5</w:t>
            </w:r>
          </w:p>
        </w:tc>
        <w:tc>
          <w:tcPr>
            <w:tcW w:w="1134" w:type="dxa"/>
            <w:shd w:val="clear" w:color="auto" w:fill="FBF6EF"/>
          </w:tcPr>
          <w:p w14:paraId="64937D82" w14:textId="77777777" w:rsidR="007E17B1" w:rsidRDefault="00000000">
            <w:pPr>
              <w:spacing w:after="40"/>
            </w:pPr>
            <w:r>
              <w:rPr>
                <w:sz w:val="17"/>
              </w:rPr>
              <w:t>Bắt buộc</w:t>
            </w:r>
          </w:p>
        </w:tc>
        <w:tc>
          <w:tcPr>
            <w:tcW w:w="3912" w:type="dxa"/>
            <w:shd w:val="clear" w:color="auto" w:fill="FBF6EF"/>
          </w:tcPr>
          <w:p w14:paraId="0942C8A2" w14:textId="77777777" w:rsidR="007E17B1" w:rsidRDefault="00000000">
            <w:pPr>
              <w:spacing w:after="40"/>
            </w:pPr>
            <w:r>
              <w:rPr>
                <w:sz w:val="17"/>
              </w:rPr>
              <w:t>Ghi rõ đơn vị và cách ghi số thập phân</w:t>
            </w:r>
          </w:p>
        </w:tc>
      </w:tr>
      <w:tr w:rsidR="007E17B1" w14:paraId="63083DAF" w14:textId="77777777">
        <w:trPr>
          <w:jc w:val="center"/>
        </w:trPr>
        <w:tc>
          <w:tcPr>
            <w:tcW w:w="2381" w:type="dxa"/>
          </w:tcPr>
          <w:p w14:paraId="4205A7CE" w14:textId="77777777" w:rsidR="007E17B1" w:rsidRDefault="00000000">
            <w:pPr>
              <w:spacing w:after="40"/>
            </w:pPr>
            <w:r>
              <w:rPr>
                <w:sz w:val="17"/>
              </w:rPr>
              <w:t>Diện tích tim tường (m²)</w:t>
            </w:r>
          </w:p>
        </w:tc>
        <w:tc>
          <w:tcPr>
            <w:tcW w:w="1928" w:type="dxa"/>
          </w:tcPr>
          <w:p w14:paraId="6E036685" w14:textId="77777777" w:rsidR="007E17B1" w:rsidRDefault="00000000">
            <w:pPr>
              <w:spacing w:after="40"/>
            </w:pPr>
            <w:r>
              <w:rPr>
                <w:sz w:val="17"/>
              </w:rPr>
              <w:t>68,0</w:t>
            </w:r>
          </w:p>
        </w:tc>
        <w:tc>
          <w:tcPr>
            <w:tcW w:w="1134" w:type="dxa"/>
          </w:tcPr>
          <w:p w14:paraId="1380F09C" w14:textId="77777777" w:rsidR="007E17B1" w:rsidRDefault="00000000">
            <w:pPr>
              <w:spacing w:after="40"/>
            </w:pPr>
            <w:r>
              <w:rPr>
                <w:sz w:val="17"/>
              </w:rPr>
              <w:t>Nên có</w:t>
            </w:r>
          </w:p>
        </w:tc>
        <w:tc>
          <w:tcPr>
            <w:tcW w:w="3912" w:type="dxa"/>
          </w:tcPr>
          <w:p w14:paraId="549B408D" w14:textId="77777777" w:rsidR="007E17B1" w:rsidRDefault="00000000">
            <w:pPr>
              <w:spacing w:after="40"/>
            </w:pPr>
            <w:r>
              <w:rPr>
                <w:sz w:val="17"/>
              </w:rPr>
              <w:t>Nếu công ty có phân biệt hai loại diện tích</w:t>
            </w:r>
          </w:p>
        </w:tc>
      </w:tr>
      <w:tr w:rsidR="007E17B1" w14:paraId="3235888B" w14:textId="77777777">
        <w:trPr>
          <w:jc w:val="center"/>
        </w:trPr>
        <w:tc>
          <w:tcPr>
            <w:tcW w:w="2381" w:type="dxa"/>
            <w:shd w:val="clear" w:color="auto" w:fill="FBF6EF"/>
          </w:tcPr>
          <w:p w14:paraId="4E3341F5" w14:textId="77777777" w:rsidR="007E17B1" w:rsidRDefault="00000000">
            <w:pPr>
              <w:spacing w:after="40"/>
            </w:pPr>
            <w:r>
              <w:rPr>
                <w:sz w:val="17"/>
              </w:rPr>
              <w:t>Hướng</w:t>
            </w:r>
          </w:p>
        </w:tc>
        <w:tc>
          <w:tcPr>
            <w:tcW w:w="1928" w:type="dxa"/>
            <w:shd w:val="clear" w:color="auto" w:fill="FBF6EF"/>
          </w:tcPr>
          <w:p w14:paraId="1F76369D" w14:textId="77777777" w:rsidR="007E17B1" w:rsidRDefault="00000000">
            <w:pPr>
              <w:spacing w:after="40"/>
            </w:pPr>
            <w:r>
              <w:rPr>
                <w:sz w:val="17"/>
              </w:rPr>
              <w:t>Đông Nam</w:t>
            </w:r>
          </w:p>
        </w:tc>
        <w:tc>
          <w:tcPr>
            <w:tcW w:w="1134" w:type="dxa"/>
            <w:shd w:val="clear" w:color="auto" w:fill="FBF6EF"/>
          </w:tcPr>
          <w:p w14:paraId="1519DA03" w14:textId="77777777" w:rsidR="007E17B1" w:rsidRDefault="00000000">
            <w:pPr>
              <w:spacing w:after="40"/>
            </w:pPr>
            <w:r>
              <w:rPr>
                <w:sz w:val="17"/>
              </w:rPr>
              <w:t>Nên có</w:t>
            </w:r>
          </w:p>
        </w:tc>
        <w:tc>
          <w:tcPr>
            <w:tcW w:w="3912" w:type="dxa"/>
            <w:shd w:val="clear" w:color="auto" w:fill="FBF6EF"/>
          </w:tcPr>
          <w:p w14:paraId="1BCD68AD" w14:textId="77777777" w:rsidR="007E17B1" w:rsidRDefault="00000000">
            <w:pPr>
              <w:spacing w:after="40"/>
            </w:pPr>
            <w:r>
              <w:rPr>
                <w:sz w:val="17"/>
              </w:rPr>
              <w:t>Ghi theo cách gọi nội bộ hiện tại</w:t>
            </w:r>
          </w:p>
        </w:tc>
      </w:tr>
      <w:tr w:rsidR="007E17B1" w14:paraId="2898DFB1" w14:textId="77777777">
        <w:trPr>
          <w:jc w:val="center"/>
        </w:trPr>
        <w:tc>
          <w:tcPr>
            <w:tcW w:w="2381" w:type="dxa"/>
          </w:tcPr>
          <w:p w14:paraId="4AC41237" w14:textId="77777777" w:rsidR="007E17B1" w:rsidRDefault="00000000">
            <w:pPr>
              <w:spacing w:after="40"/>
            </w:pPr>
            <w:r>
              <w:rPr>
                <w:sz w:val="17"/>
              </w:rPr>
              <w:t>Giá bán</w:t>
            </w:r>
          </w:p>
        </w:tc>
        <w:tc>
          <w:tcPr>
            <w:tcW w:w="1928" w:type="dxa"/>
          </w:tcPr>
          <w:p w14:paraId="5EFB9A06" w14:textId="77777777" w:rsidR="007E17B1" w:rsidRDefault="00000000">
            <w:pPr>
              <w:spacing w:after="40"/>
            </w:pPr>
            <w:r>
              <w:rPr>
                <w:sz w:val="17"/>
              </w:rPr>
              <w:t>2.850.000.000</w:t>
            </w:r>
          </w:p>
        </w:tc>
        <w:tc>
          <w:tcPr>
            <w:tcW w:w="1134" w:type="dxa"/>
          </w:tcPr>
          <w:p w14:paraId="7550D468" w14:textId="77777777" w:rsidR="007E17B1" w:rsidRDefault="00000000">
            <w:pPr>
              <w:spacing w:after="40"/>
            </w:pPr>
            <w:r>
              <w:rPr>
                <w:sz w:val="17"/>
              </w:rPr>
              <w:t>Nên có</w:t>
            </w:r>
          </w:p>
        </w:tc>
        <w:tc>
          <w:tcPr>
            <w:tcW w:w="3912" w:type="dxa"/>
          </w:tcPr>
          <w:p w14:paraId="38F1A021" w14:textId="77777777" w:rsidR="007E17B1" w:rsidRDefault="00000000">
            <w:pPr>
              <w:spacing w:after="40"/>
            </w:pPr>
            <w:r>
              <w:rPr>
                <w:sz w:val="17"/>
              </w:rPr>
              <w:t>Ghi rõ đã gồm hay chưa gồm VAT, phí bảo trì</w:t>
            </w:r>
          </w:p>
        </w:tc>
      </w:tr>
      <w:tr w:rsidR="007E17B1" w14:paraId="0D7FA16E" w14:textId="77777777">
        <w:trPr>
          <w:jc w:val="center"/>
        </w:trPr>
        <w:tc>
          <w:tcPr>
            <w:tcW w:w="2381" w:type="dxa"/>
            <w:shd w:val="clear" w:color="auto" w:fill="FBF6EF"/>
          </w:tcPr>
          <w:p w14:paraId="0BCA4AA4" w14:textId="77777777" w:rsidR="007E17B1" w:rsidRDefault="00000000">
            <w:pPr>
              <w:spacing w:after="40"/>
            </w:pPr>
            <w:r>
              <w:rPr>
                <w:sz w:val="17"/>
              </w:rPr>
              <w:t>Tình trạng hiện tại</w:t>
            </w:r>
          </w:p>
        </w:tc>
        <w:tc>
          <w:tcPr>
            <w:tcW w:w="1928" w:type="dxa"/>
            <w:shd w:val="clear" w:color="auto" w:fill="FBF6EF"/>
          </w:tcPr>
          <w:p w14:paraId="6A9E380A" w14:textId="77777777" w:rsidR="007E17B1" w:rsidRDefault="00000000">
            <w:pPr>
              <w:spacing w:after="40"/>
            </w:pPr>
            <w:r>
              <w:rPr>
                <w:sz w:val="17"/>
              </w:rPr>
              <w:t>Còn hàng</w:t>
            </w:r>
          </w:p>
        </w:tc>
        <w:tc>
          <w:tcPr>
            <w:tcW w:w="1134" w:type="dxa"/>
            <w:shd w:val="clear" w:color="auto" w:fill="FBF6EF"/>
          </w:tcPr>
          <w:p w14:paraId="52D8B5E4" w14:textId="77777777" w:rsidR="007E17B1" w:rsidRDefault="00000000">
            <w:pPr>
              <w:spacing w:after="40"/>
            </w:pPr>
            <w:r>
              <w:rPr>
                <w:sz w:val="17"/>
              </w:rPr>
              <w:t>Bắt buộc</w:t>
            </w:r>
          </w:p>
        </w:tc>
        <w:tc>
          <w:tcPr>
            <w:tcW w:w="3912" w:type="dxa"/>
            <w:shd w:val="clear" w:color="auto" w:fill="FBF6EF"/>
          </w:tcPr>
          <w:p w14:paraId="5EC6D8FF" w14:textId="77777777" w:rsidR="007E17B1" w:rsidRDefault="00000000">
            <w:pPr>
              <w:spacing w:after="40"/>
            </w:pPr>
            <w:r>
              <w:rPr>
                <w:sz w:val="17"/>
              </w:rPr>
              <w:t>Liệt kê ĐẦY ĐỦ các trạng thái công ty đang dùng</w:t>
            </w:r>
          </w:p>
        </w:tc>
      </w:tr>
      <w:tr w:rsidR="007E17B1" w14:paraId="4B24C193" w14:textId="77777777">
        <w:trPr>
          <w:jc w:val="center"/>
        </w:trPr>
        <w:tc>
          <w:tcPr>
            <w:tcW w:w="2381" w:type="dxa"/>
          </w:tcPr>
          <w:p w14:paraId="7460B6EC" w14:textId="77777777" w:rsidR="007E17B1" w:rsidRDefault="00000000">
            <w:pPr>
              <w:spacing w:after="40"/>
            </w:pPr>
            <w:r>
              <w:rPr>
                <w:sz w:val="17"/>
              </w:rPr>
              <w:t>Ngày cập nhật gần nhất</w:t>
            </w:r>
          </w:p>
        </w:tc>
        <w:tc>
          <w:tcPr>
            <w:tcW w:w="1928" w:type="dxa"/>
          </w:tcPr>
          <w:p w14:paraId="3D568441" w14:textId="77777777" w:rsidR="007E17B1" w:rsidRDefault="00000000">
            <w:pPr>
              <w:spacing w:after="40"/>
            </w:pPr>
            <w:r>
              <w:rPr>
                <w:sz w:val="17"/>
              </w:rPr>
              <w:t>28/08/2026</w:t>
            </w:r>
          </w:p>
        </w:tc>
        <w:tc>
          <w:tcPr>
            <w:tcW w:w="1134" w:type="dxa"/>
          </w:tcPr>
          <w:p w14:paraId="3B1C89A8" w14:textId="77777777" w:rsidR="007E17B1" w:rsidRDefault="00000000">
            <w:pPr>
              <w:spacing w:after="40"/>
            </w:pPr>
            <w:r>
              <w:rPr>
                <w:sz w:val="17"/>
              </w:rPr>
              <w:t>Nên có</w:t>
            </w:r>
          </w:p>
        </w:tc>
        <w:tc>
          <w:tcPr>
            <w:tcW w:w="3912" w:type="dxa"/>
          </w:tcPr>
          <w:p w14:paraId="50D9B5EA" w14:textId="77777777" w:rsidR="007E17B1" w:rsidRDefault="007E17B1">
            <w:pPr>
              <w:spacing w:after="40"/>
            </w:pPr>
          </w:p>
        </w:tc>
      </w:tr>
      <w:tr w:rsidR="007E17B1" w14:paraId="46D833C5" w14:textId="77777777">
        <w:trPr>
          <w:jc w:val="center"/>
        </w:trPr>
        <w:tc>
          <w:tcPr>
            <w:tcW w:w="2381" w:type="dxa"/>
            <w:shd w:val="clear" w:color="auto" w:fill="FBF6EF"/>
          </w:tcPr>
          <w:p w14:paraId="5C230FFF" w14:textId="77777777" w:rsidR="007E17B1" w:rsidRDefault="00000000">
            <w:pPr>
              <w:spacing w:after="40"/>
            </w:pPr>
            <w:r>
              <w:rPr>
                <w:sz w:val="17"/>
              </w:rPr>
              <w:t>Ghi chú</w:t>
            </w:r>
          </w:p>
        </w:tc>
        <w:tc>
          <w:tcPr>
            <w:tcW w:w="1928" w:type="dxa"/>
            <w:shd w:val="clear" w:color="auto" w:fill="FBF6EF"/>
          </w:tcPr>
          <w:p w14:paraId="4829A38B" w14:textId="77777777" w:rsidR="007E17B1" w:rsidRDefault="00000000">
            <w:pPr>
              <w:spacing w:after="40"/>
            </w:pPr>
            <w:r>
              <w:rPr>
                <w:sz w:val="17"/>
              </w:rPr>
              <w:t>View hồ bơi</w:t>
            </w:r>
          </w:p>
        </w:tc>
        <w:tc>
          <w:tcPr>
            <w:tcW w:w="1134" w:type="dxa"/>
            <w:shd w:val="clear" w:color="auto" w:fill="FBF6EF"/>
          </w:tcPr>
          <w:p w14:paraId="0073F9A5" w14:textId="77777777" w:rsidR="007E17B1" w:rsidRDefault="00000000">
            <w:pPr>
              <w:spacing w:after="40"/>
            </w:pPr>
            <w:r>
              <w:rPr>
                <w:sz w:val="17"/>
              </w:rPr>
              <w:t>Tuỳ chọn</w:t>
            </w:r>
          </w:p>
        </w:tc>
        <w:tc>
          <w:tcPr>
            <w:tcW w:w="3912" w:type="dxa"/>
            <w:shd w:val="clear" w:color="auto" w:fill="FBF6EF"/>
          </w:tcPr>
          <w:p w14:paraId="7C3CE2DD" w14:textId="77777777" w:rsidR="007E17B1" w:rsidRDefault="007E17B1">
            <w:pPr>
              <w:spacing w:after="40"/>
            </w:pPr>
          </w:p>
        </w:tc>
      </w:tr>
    </w:tbl>
    <w:p w14:paraId="6F46D8C4" w14:textId="77777777" w:rsidR="007E17B1" w:rsidRDefault="007E17B1">
      <w:pPr>
        <w:spacing w:after="40"/>
      </w:pPr>
    </w:p>
    <w:p w14:paraId="0BF6CCFE" w14:textId="77777777" w:rsidR="007E17B1" w:rsidRDefault="00000000">
      <w:r>
        <w:rPr>
          <w:i/>
        </w:rPr>
        <w:t>Nếu công ty KHÔNG theo dõi một cột nào đó, vui lòng bỏ trống cột đó thay vì tự điền — việc biết cột nào công ty KHÔNG dùng cũng là thông tin thiết kế quan trọng.</w:t>
      </w:r>
    </w:p>
    <w:tbl>
      <w:tblPr>
        <w:tblStyle w:val="LiBang"/>
        <w:tblW w:w="0" w:type="auto"/>
        <w:jc w:val="center"/>
        <w:tblLook w:val="04A0" w:firstRow="1" w:lastRow="0" w:firstColumn="1" w:lastColumn="0" w:noHBand="0" w:noVBand="1"/>
      </w:tblPr>
      <w:tblGrid>
        <w:gridCol w:w="3402"/>
        <w:gridCol w:w="5953"/>
      </w:tblGrid>
      <w:tr w:rsidR="007E17B1" w14:paraId="0A912473" w14:textId="77777777">
        <w:trPr>
          <w:jc w:val="center"/>
        </w:trPr>
        <w:tc>
          <w:tcPr>
            <w:tcW w:w="3402" w:type="dxa"/>
            <w:shd w:val="clear" w:color="auto" w:fill="7F4B0D"/>
          </w:tcPr>
          <w:p w14:paraId="1622F46F" w14:textId="77777777" w:rsidR="007E17B1" w:rsidRDefault="00000000">
            <w:pPr>
              <w:spacing w:after="40"/>
            </w:pPr>
            <w:r>
              <w:rPr>
                <w:b/>
                <w:color w:val="FFFFFF"/>
                <w:sz w:val="18"/>
              </w:rPr>
              <w:t>Nội dung</w:t>
            </w:r>
          </w:p>
        </w:tc>
        <w:tc>
          <w:tcPr>
            <w:tcW w:w="5953" w:type="dxa"/>
            <w:shd w:val="clear" w:color="auto" w:fill="7F4B0D"/>
          </w:tcPr>
          <w:p w14:paraId="5607F6BA" w14:textId="77777777" w:rsidR="007E17B1" w:rsidRDefault="00000000">
            <w:pPr>
              <w:spacing w:after="40"/>
            </w:pPr>
            <w:r>
              <w:rPr>
                <w:b/>
                <w:color w:val="FFFFFF"/>
                <w:sz w:val="18"/>
              </w:rPr>
              <w:t>Điền</w:t>
            </w:r>
          </w:p>
        </w:tc>
      </w:tr>
      <w:tr w:rsidR="007E17B1" w14:paraId="5AB63C02" w14:textId="77777777">
        <w:trPr>
          <w:jc w:val="center"/>
        </w:trPr>
        <w:tc>
          <w:tcPr>
            <w:tcW w:w="3402" w:type="dxa"/>
          </w:tcPr>
          <w:p w14:paraId="7D30124F" w14:textId="77777777" w:rsidR="007E17B1" w:rsidRDefault="00000000">
            <w:pPr>
              <w:spacing w:after="40"/>
            </w:pPr>
            <w:r>
              <w:rPr>
                <w:sz w:val="18"/>
              </w:rPr>
              <w:t>Người cung cấp file</w:t>
            </w:r>
          </w:p>
        </w:tc>
        <w:tc>
          <w:tcPr>
            <w:tcW w:w="5953" w:type="dxa"/>
          </w:tcPr>
          <w:p w14:paraId="383B6C4B" w14:textId="77777777" w:rsidR="007E17B1" w:rsidRDefault="007E17B1">
            <w:pPr>
              <w:spacing w:after="40"/>
            </w:pPr>
          </w:p>
        </w:tc>
      </w:tr>
      <w:tr w:rsidR="007E17B1" w14:paraId="17F78C95" w14:textId="77777777">
        <w:trPr>
          <w:jc w:val="center"/>
        </w:trPr>
        <w:tc>
          <w:tcPr>
            <w:tcW w:w="3402" w:type="dxa"/>
            <w:shd w:val="clear" w:color="auto" w:fill="FBF6EF"/>
          </w:tcPr>
          <w:p w14:paraId="1C28EC80" w14:textId="77777777" w:rsidR="007E17B1" w:rsidRDefault="00000000">
            <w:pPr>
              <w:spacing w:after="40"/>
            </w:pPr>
            <w:r>
              <w:rPr>
                <w:sz w:val="18"/>
              </w:rPr>
              <w:t>Bộ phận</w:t>
            </w:r>
          </w:p>
        </w:tc>
        <w:tc>
          <w:tcPr>
            <w:tcW w:w="5953" w:type="dxa"/>
            <w:shd w:val="clear" w:color="auto" w:fill="FBF6EF"/>
          </w:tcPr>
          <w:p w14:paraId="6905A0D2" w14:textId="77777777" w:rsidR="007E17B1" w:rsidRDefault="007E17B1">
            <w:pPr>
              <w:spacing w:after="40"/>
            </w:pPr>
          </w:p>
        </w:tc>
      </w:tr>
      <w:tr w:rsidR="007E17B1" w14:paraId="4899D5D2" w14:textId="77777777">
        <w:trPr>
          <w:jc w:val="center"/>
        </w:trPr>
        <w:tc>
          <w:tcPr>
            <w:tcW w:w="3402" w:type="dxa"/>
          </w:tcPr>
          <w:p w14:paraId="0ED8E003" w14:textId="77777777" w:rsidR="007E17B1" w:rsidRDefault="00000000">
            <w:pPr>
              <w:spacing w:after="40"/>
            </w:pPr>
            <w:r>
              <w:rPr>
                <w:sz w:val="18"/>
              </w:rPr>
              <w:t>Ngày cung cấp</w:t>
            </w:r>
          </w:p>
        </w:tc>
        <w:tc>
          <w:tcPr>
            <w:tcW w:w="5953" w:type="dxa"/>
          </w:tcPr>
          <w:p w14:paraId="31168930" w14:textId="77777777" w:rsidR="007E17B1" w:rsidRDefault="007E17B1">
            <w:pPr>
              <w:spacing w:after="40"/>
            </w:pPr>
          </w:p>
        </w:tc>
      </w:tr>
      <w:tr w:rsidR="007E17B1" w14:paraId="5E79F3FD" w14:textId="77777777">
        <w:trPr>
          <w:jc w:val="center"/>
        </w:trPr>
        <w:tc>
          <w:tcPr>
            <w:tcW w:w="3402" w:type="dxa"/>
            <w:shd w:val="clear" w:color="auto" w:fill="FBF6EF"/>
          </w:tcPr>
          <w:p w14:paraId="50ACBBE5" w14:textId="77777777" w:rsidR="007E17B1" w:rsidRDefault="00000000">
            <w:pPr>
              <w:spacing w:after="40"/>
            </w:pPr>
            <w:r>
              <w:rPr>
                <w:sz w:val="18"/>
              </w:rPr>
              <w:t>Toà nhà được lấy làm mẫu</w:t>
            </w:r>
          </w:p>
        </w:tc>
        <w:tc>
          <w:tcPr>
            <w:tcW w:w="5953" w:type="dxa"/>
            <w:shd w:val="clear" w:color="auto" w:fill="FBF6EF"/>
          </w:tcPr>
          <w:p w14:paraId="0DB11B88" w14:textId="77777777" w:rsidR="007E17B1" w:rsidRDefault="007E17B1">
            <w:pPr>
              <w:spacing w:after="40"/>
            </w:pPr>
          </w:p>
        </w:tc>
      </w:tr>
      <w:tr w:rsidR="007E17B1" w14:paraId="18F49A9D" w14:textId="77777777">
        <w:trPr>
          <w:jc w:val="center"/>
        </w:trPr>
        <w:tc>
          <w:tcPr>
            <w:tcW w:w="3402" w:type="dxa"/>
          </w:tcPr>
          <w:p w14:paraId="07922AF9" w14:textId="77777777" w:rsidR="007E17B1" w:rsidRDefault="00000000">
            <w:pPr>
              <w:spacing w:after="40"/>
            </w:pPr>
            <w:r>
              <w:rPr>
                <w:sz w:val="18"/>
              </w:rPr>
              <w:t>Số lượng căn trong file</w:t>
            </w:r>
          </w:p>
        </w:tc>
        <w:tc>
          <w:tcPr>
            <w:tcW w:w="5953" w:type="dxa"/>
          </w:tcPr>
          <w:p w14:paraId="0D8741D1" w14:textId="77777777" w:rsidR="007E17B1" w:rsidRDefault="007E17B1">
            <w:pPr>
              <w:spacing w:after="40"/>
            </w:pPr>
          </w:p>
        </w:tc>
      </w:tr>
    </w:tbl>
    <w:p w14:paraId="7ADC2889" w14:textId="77777777" w:rsidR="007E17B1" w:rsidRDefault="007E17B1">
      <w:pPr>
        <w:spacing w:after="40"/>
      </w:pPr>
    </w:p>
    <w:p w14:paraId="6B0C161D" w14:textId="77777777" w:rsidR="007E17B1" w:rsidRDefault="00000000">
      <w:r>
        <w:br w:type="page"/>
      </w:r>
    </w:p>
    <w:p w14:paraId="49B94A99" w14:textId="77777777" w:rsidR="007E17B1" w:rsidRDefault="00000000">
      <w:pPr>
        <w:pStyle w:val="u1"/>
      </w:pPr>
      <w:r>
        <w:lastRenderedPageBreak/>
        <w:t>XÁC NHẬN PHẠM VI BẢN ĐẦU TIÊN (MVP)</w:t>
      </w:r>
    </w:p>
    <w:p w14:paraId="646FB75B" w14:textId="77777777" w:rsidR="007E17B1" w:rsidRDefault="00000000">
      <w:r>
        <w:rPr>
          <w:b/>
        </w:rPr>
        <w:t>Bảng này chốt phạm vi bản đầu tiên. Mỗi dòng chỉ có ba lựa chọn: CÓ trong MVP, KHÔNG, hoặc LÀM SAU. KHÔNG chấp nhận trả lời "có thể" — đây là nguyên nhân phổ biến nhất khiến dự án phình phạm vi và chậm ra mắt.</w:t>
      </w:r>
    </w:p>
    <w:p w14:paraId="2CDA0DDA" w14:textId="77777777" w:rsidR="007E17B1" w:rsidRDefault="00000000">
      <w:pPr>
        <w:pStyle w:val="u2"/>
      </w:pPr>
      <w:r>
        <w:t>A. Website công khai</w:t>
      </w:r>
    </w:p>
    <w:tbl>
      <w:tblPr>
        <w:tblStyle w:val="LiBang"/>
        <w:tblW w:w="0" w:type="auto"/>
        <w:jc w:val="center"/>
        <w:tblLook w:val="04A0" w:firstRow="1" w:lastRow="0" w:firstColumn="1" w:lastColumn="0" w:noHBand="0" w:noVBand="1"/>
      </w:tblPr>
      <w:tblGrid>
        <w:gridCol w:w="4762"/>
        <w:gridCol w:w="2268"/>
        <w:gridCol w:w="2324"/>
      </w:tblGrid>
      <w:tr w:rsidR="007E17B1" w14:paraId="06DBBA97" w14:textId="77777777">
        <w:trPr>
          <w:jc w:val="center"/>
        </w:trPr>
        <w:tc>
          <w:tcPr>
            <w:tcW w:w="4762" w:type="dxa"/>
            <w:shd w:val="clear" w:color="auto" w:fill="7F4B0D"/>
          </w:tcPr>
          <w:p w14:paraId="44523E56" w14:textId="77777777" w:rsidR="007E17B1" w:rsidRDefault="00000000">
            <w:pPr>
              <w:spacing w:after="40"/>
            </w:pPr>
            <w:r>
              <w:rPr>
                <w:b/>
                <w:color w:val="FFFFFF"/>
                <w:sz w:val="17"/>
              </w:rPr>
              <w:t>Tính năng</w:t>
            </w:r>
          </w:p>
        </w:tc>
        <w:tc>
          <w:tcPr>
            <w:tcW w:w="2268" w:type="dxa"/>
            <w:shd w:val="clear" w:color="auto" w:fill="7F4B0D"/>
          </w:tcPr>
          <w:p w14:paraId="222E306D" w14:textId="77777777" w:rsidR="007E17B1" w:rsidRDefault="00000000">
            <w:pPr>
              <w:spacing w:after="40"/>
            </w:pPr>
            <w:r>
              <w:rPr>
                <w:b/>
                <w:color w:val="FFFFFF"/>
                <w:sz w:val="17"/>
              </w:rPr>
              <w:t>Đề xuất</w:t>
            </w:r>
          </w:p>
        </w:tc>
        <w:tc>
          <w:tcPr>
            <w:tcW w:w="2324" w:type="dxa"/>
            <w:shd w:val="clear" w:color="auto" w:fill="7F4B0D"/>
          </w:tcPr>
          <w:p w14:paraId="61048E80" w14:textId="77777777" w:rsidR="007E17B1" w:rsidRDefault="00000000">
            <w:pPr>
              <w:spacing w:after="40"/>
            </w:pPr>
            <w:r>
              <w:rPr>
                <w:b/>
                <w:color w:val="FFFFFF"/>
                <w:sz w:val="17"/>
              </w:rPr>
              <w:t>Quyết định</w:t>
            </w:r>
          </w:p>
        </w:tc>
      </w:tr>
      <w:tr w:rsidR="007E17B1" w14:paraId="7792BED5" w14:textId="77777777">
        <w:trPr>
          <w:jc w:val="center"/>
        </w:trPr>
        <w:tc>
          <w:tcPr>
            <w:tcW w:w="4762" w:type="dxa"/>
          </w:tcPr>
          <w:p w14:paraId="3691F086" w14:textId="77777777" w:rsidR="007E17B1" w:rsidRDefault="00000000">
            <w:pPr>
              <w:spacing w:after="40"/>
            </w:pPr>
            <w:r>
              <w:rPr>
                <w:sz w:val="17"/>
              </w:rPr>
              <w:t>Trang chủ bán hàng</w:t>
            </w:r>
          </w:p>
        </w:tc>
        <w:tc>
          <w:tcPr>
            <w:tcW w:w="2268" w:type="dxa"/>
          </w:tcPr>
          <w:p w14:paraId="17C50AF7" w14:textId="77777777" w:rsidR="007E17B1" w:rsidRDefault="00000000">
            <w:pPr>
              <w:spacing w:after="40"/>
            </w:pPr>
            <w:r>
              <w:rPr>
                <w:b/>
                <w:sz w:val="17"/>
              </w:rPr>
              <w:t>CÓ</w:t>
            </w:r>
          </w:p>
        </w:tc>
        <w:tc>
          <w:tcPr>
            <w:tcW w:w="2324" w:type="dxa"/>
          </w:tcPr>
          <w:p w14:paraId="7D4267BD" w14:textId="77777777" w:rsidR="007E17B1" w:rsidRDefault="00000000">
            <w:pPr>
              <w:spacing w:after="40"/>
            </w:pPr>
            <w:r>
              <w:rPr>
                <w:sz w:val="17"/>
              </w:rPr>
              <w:t>☐ Có   ☐ Không   ☐ Làm sau</w:t>
            </w:r>
          </w:p>
        </w:tc>
      </w:tr>
      <w:tr w:rsidR="007E17B1" w14:paraId="701694CF" w14:textId="77777777">
        <w:trPr>
          <w:jc w:val="center"/>
        </w:trPr>
        <w:tc>
          <w:tcPr>
            <w:tcW w:w="4762" w:type="dxa"/>
            <w:shd w:val="clear" w:color="auto" w:fill="FBF6EF"/>
          </w:tcPr>
          <w:p w14:paraId="53AFF746" w14:textId="77777777" w:rsidR="007E17B1" w:rsidRDefault="00000000">
            <w:pPr>
              <w:spacing w:after="40"/>
            </w:pPr>
            <w:r>
              <w:rPr>
                <w:sz w:val="17"/>
              </w:rPr>
              <w:t>Danh sách dự án đang bán</w:t>
            </w:r>
          </w:p>
        </w:tc>
        <w:tc>
          <w:tcPr>
            <w:tcW w:w="2268" w:type="dxa"/>
            <w:shd w:val="clear" w:color="auto" w:fill="FBF6EF"/>
          </w:tcPr>
          <w:p w14:paraId="20AE290D" w14:textId="77777777" w:rsidR="007E17B1" w:rsidRDefault="00000000">
            <w:pPr>
              <w:spacing w:after="40"/>
            </w:pPr>
            <w:r>
              <w:rPr>
                <w:b/>
                <w:sz w:val="17"/>
              </w:rPr>
              <w:t>CÓ</w:t>
            </w:r>
          </w:p>
        </w:tc>
        <w:tc>
          <w:tcPr>
            <w:tcW w:w="2324" w:type="dxa"/>
            <w:shd w:val="clear" w:color="auto" w:fill="FBF6EF"/>
          </w:tcPr>
          <w:p w14:paraId="54698B6C" w14:textId="77777777" w:rsidR="007E17B1" w:rsidRDefault="00000000">
            <w:pPr>
              <w:spacing w:after="40"/>
            </w:pPr>
            <w:r>
              <w:rPr>
                <w:sz w:val="17"/>
              </w:rPr>
              <w:t>☐ Có   ☐ Không   ☐ Làm sau</w:t>
            </w:r>
          </w:p>
        </w:tc>
      </w:tr>
      <w:tr w:rsidR="007E17B1" w14:paraId="6E280FF0" w14:textId="77777777">
        <w:trPr>
          <w:jc w:val="center"/>
        </w:trPr>
        <w:tc>
          <w:tcPr>
            <w:tcW w:w="4762" w:type="dxa"/>
          </w:tcPr>
          <w:p w14:paraId="2D57BC97" w14:textId="77777777" w:rsidR="007E17B1" w:rsidRDefault="00000000">
            <w:pPr>
              <w:spacing w:after="40"/>
            </w:pPr>
            <w:r>
              <w:rPr>
                <w:sz w:val="17"/>
              </w:rPr>
              <w:t>Trang chi tiết dự án</w:t>
            </w:r>
          </w:p>
        </w:tc>
        <w:tc>
          <w:tcPr>
            <w:tcW w:w="2268" w:type="dxa"/>
          </w:tcPr>
          <w:p w14:paraId="19EABC35" w14:textId="77777777" w:rsidR="007E17B1" w:rsidRDefault="00000000">
            <w:pPr>
              <w:spacing w:after="40"/>
            </w:pPr>
            <w:r>
              <w:rPr>
                <w:b/>
                <w:sz w:val="17"/>
              </w:rPr>
              <w:t>CÓ</w:t>
            </w:r>
          </w:p>
        </w:tc>
        <w:tc>
          <w:tcPr>
            <w:tcW w:w="2324" w:type="dxa"/>
          </w:tcPr>
          <w:p w14:paraId="5D42FE71" w14:textId="77777777" w:rsidR="007E17B1" w:rsidRDefault="00000000">
            <w:pPr>
              <w:spacing w:after="40"/>
            </w:pPr>
            <w:r>
              <w:rPr>
                <w:sz w:val="17"/>
              </w:rPr>
              <w:t>☐ Có   ☐ Không   ☐ Làm sau</w:t>
            </w:r>
          </w:p>
        </w:tc>
      </w:tr>
      <w:tr w:rsidR="007E17B1" w14:paraId="3851FA28" w14:textId="77777777">
        <w:trPr>
          <w:jc w:val="center"/>
        </w:trPr>
        <w:tc>
          <w:tcPr>
            <w:tcW w:w="4762" w:type="dxa"/>
            <w:shd w:val="clear" w:color="auto" w:fill="FBF6EF"/>
          </w:tcPr>
          <w:p w14:paraId="11F850B1" w14:textId="77777777" w:rsidR="007E17B1" w:rsidRDefault="00000000">
            <w:pPr>
              <w:spacing w:after="40"/>
            </w:pPr>
            <w:r>
              <w:rPr>
                <w:sz w:val="17"/>
              </w:rPr>
              <w:t>Danh sách căn hộ CÓ BỘ LỌC và phân trang</w:t>
            </w:r>
          </w:p>
        </w:tc>
        <w:tc>
          <w:tcPr>
            <w:tcW w:w="2268" w:type="dxa"/>
            <w:shd w:val="clear" w:color="auto" w:fill="FBF6EF"/>
          </w:tcPr>
          <w:p w14:paraId="7E3C5C5B" w14:textId="77777777" w:rsidR="007E17B1" w:rsidRDefault="00000000">
            <w:pPr>
              <w:spacing w:after="40"/>
            </w:pPr>
            <w:r>
              <w:rPr>
                <w:b/>
                <w:sz w:val="17"/>
              </w:rPr>
              <w:t>CÓ</w:t>
            </w:r>
          </w:p>
        </w:tc>
        <w:tc>
          <w:tcPr>
            <w:tcW w:w="2324" w:type="dxa"/>
            <w:shd w:val="clear" w:color="auto" w:fill="FBF6EF"/>
          </w:tcPr>
          <w:p w14:paraId="6CB008E4" w14:textId="77777777" w:rsidR="007E17B1" w:rsidRDefault="00000000">
            <w:pPr>
              <w:spacing w:after="40"/>
            </w:pPr>
            <w:r>
              <w:rPr>
                <w:sz w:val="17"/>
              </w:rPr>
              <w:t>☐ Có   ☐ Không   ☐ Làm sau</w:t>
            </w:r>
          </w:p>
        </w:tc>
      </w:tr>
      <w:tr w:rsidR="007E17B1" w14:paraId="30B31200" w14:textId="77777777">
        <w:trPr>
          <w:jc w:val="center"/>
        </w:trPr>
        <w:tc>
          <w:tcPr>
            <w:tcW w:w="4762" w:type="dxa"/>
          </w:tcPr>
          <w:p w14:paraId="3BF69697" w14:textId="77777777" w:rsidR="007E17B1" w:rsidRDefault="00000000">
            <w:pPr>
              <w:spacing w:after="40"/>
            </w:pPr>
            <w:r>
              <w:rPr>
                <w:sz w:val="17"/>
              </w:rPr>
              <w:t>Trang chi tiết loại căn hộ kèm mặt bằng và bảng căn còn hàng</w:t>
            </w:r>
          </w:p>
        </w:tc>
        <w:tc>
          <w:tcPr>
            <w:tcW w:w="2268" w:type="dxa"/>
          </w:tcPr>
          <w:p w14:paraId="7DFBF252" w14:textId="77777777" w:rsidR="007E17B1" w:rsidRDefault="00000000">
            <w:pPr>
              <w:spacing w:after="40"/>
            </w:pPr>
            <w:r>
              <w:rPr>
                <w:b/>
                <w:sz w:val="17"/>
              </w:rPr>
              <w:t>CÓ</w:t>
            </w:r>
          </w:p>
        </w:tc>
        <w:tc>
          <w:tcPr>
            <w:tcW w:w="2324" w:type="dxa"/>
          </w:tcPr>
          <w:p w14:paraId="458C4154" w14:textId="77777777" w:rsidR="007E17B1" w:rsidRDefault="00000000">
            <w:pPr>
              <w:spacing w:after="40"/>
            </w:pPr>
            <w:r>
              <w:rPr>
                <w:sz w:val="17"/>
              </w:rPr>
              <w:t>☐ Có   ☐ Không   ☐ Làm sau</w:t>
            </w:r>
          </w:p>
        </w:tc>
      </w:tr>
      <w:tr w:rsidR="007E17B1" w14:paraId="68B5FBDE" w14:textId="77777777">
        <w:trPr>
          <w:jc w:val="center"/>
        </w:trPr>
        <w:tc>
          <w:tcPr>
            <w:tcW w:w="4762" w:type="dxa"/>
            <w:shd w:val="clear" w:color="auto" w:fill="FBF6EF"/>
          </w:tcPr>
          <w:p w14:paraId="60C665B6" w14:textId="77777777" w:rsidR="007E17B1" w:rsidRDefault="00000000">
            <w:pPr>
              <w:spacing w:after="40"/>
            </w:pPr>
            <w:r>
              <w:rPr>
                <w:sz w:val="17"/>
              </w:rPr>
              <w:t>Form đăng ký nhận tư vấn ở mọi trang</w:t>
            </w:r>
          </w:p>
        </w:tc>
        <w:tc>
          <w:tcPr>
            <w:tcW w:w="2268" w:type="dxa"/>
            <w:shd w:val="clear" w:color="auto" w:fill="FBF6EF"/>
          </w:tcPr>
          <w:p w14:paraId="3638DD8C" w14:textId="77777777" w:rsidR="007E17B1" w:rsidRDefault="00000000">
            <w:pPr>
              <w:spacing w:after="40"/>
            </w:pPr>
            <w:r>
              <w:rPr>
                <w:b/>
                <w:sz w:val="17"/>
              </w:rPr>
              <w:t>CÓ</w:t>
            </w:r>
          </w:p>
        </w:tc>
        <w:tc>
          <w:tcPr>
            <w:tcW w:w="2324" w:type="dxa"/>
            <w:shd w:val="clear" w:color="auto" w:fill="FBF6EF"/>
          </w:tcPr>
          <w:p w14:paraId="3E9802F3" w14:textId="77777777" w:rsidR="007E17B1" w:rsidRDefault="00000000">
            <w:pPr>
              <w:spacing w:after="40"/>
            </w:pPr>
            <w:r>
              <w:rPr>
                <w:sz w:val="17"/>
              </w:rPr>
              <w:t>☐ Có   ☐ Không   ☐ Làm sau</w:t>
            </w:r>
          </w:p>
        </w:tc>
      </w:tr>
      <w:tr w:rsidR="007E17B1" w14:paraId="320D9A1F" w14:textId="77777777">
        <w:trPr>
          <w:jc w:val="center"/>
        </w:trPr>
        <w:tc>
          <w:tcPr>
            <w:tcW w:w="4762" w:type="dxa"/>
          </w:tcPr>
          <w:p w14:paraId="288C5A74" w14:textId="77777777" w:rsidR="007E17B1" w:rsidRDefault="00000000">
            <w:pPr>
              <w:spacing w:after="40"/>
            </w:pPr>
            <w:r>
              <w:rPr>
                <w:sz w:val="17"/>
              </w:rPr>
              <w:t>Tin tức / tiến độ dự án</w:t>
            </w:r>
          </w:p>
        </w:tc>
        <w:tc>
          <w:tcPr>
            <w:tcW w:w="2268" w:type="dxa"/>
          </w:tcPr>
          <w:p w14:paraId="2B76CFB6" w14:textId="77777777" w:rsidR="007E17B1" w:rsidRDefault="00000000">
            <w:pPr>
              <w:spacing w:after="40"/>
            </w:pPr>
            <w:r>
              <w:rPr>
                <w:b/>
                <w:sz w:val="17"/>
              </w:rPr>
              <w:t>CÓ</w:t>
            </w:r>
          </w:p>
        </w:tc>
        <w:tc>
          <w:tcPr>
            <w:tcW w:w="2324" w:type="dxa"/>
          </w:tcPr>
          <w:p w14:paraId="080B3C1B" w14:textId="77777777" w:rsidR="007E17B1" w:rsidRDefault="00000000">
            <w:pPr>
              <w:spacing w:after="40"/>
            </w:pPr>
            <w:r>
              <w:rPr>
                <w:sz w:val="17"/>
              </w:rPr>
              <w:t>☐ Có   ☐ Không   ☐ Làm sau</w:t>
            </w:r>
          </w:p>
        </w:tc>
      </w:tr>
      <w:tr w:rsidR="007E17B1" w14:paraId="7673F75B" w14:textId="77777777">
        <w:trPr>
          <w:jc w:val="center"/>
        </w:trPr>
        <w:tc>
          <w:tcPr>
            <w:tcW w:w="4762" w:type="dxa"/>
            <w:shd w:val="clear" w:color="auto" w:fill="FBF6EF"/>
          </w:tcPr>
          <w:p w14:paraId="4EDE6796" w14:textId="77777777" w:rsidR="007E17B1" w:rsidRDefault="00000000">
            <w:pPr>
              <w:spacing w:after="40"/>
            </w:pPr>
            <w:r>
              <w:rPr>
                <w:sz w:val="17"/>
              </w:rPr>
              <w:t>So sánh nhiều căn cạnh nhau</w:t>
            </w:r>
          </w:p>
        </w:tc>
        <w:tc>
          <w:tcPr>
            <w:tcW w:w="2268" w:type="dxa"/>
            <w:shd w:val="clear" w:color="auto" w:fill="FBF6EF"/>
          </w:tcPr>
          <w:p w14:paraId="4538B48B" w14:textId="77777777" w:rsidR="007E17B1" w:rsidRDefault="00000000">
            <w:pPr>
              <w:spacing w:after="40"/>
            </w:pPr>
            <w:r>
              <w:rPr>
                <w:sz w:val="17"/>
              </w:rPr>
              <w:t>Làm sau</w:t>
            </w:r>
          </w:p>
        </w:tc>
        <w:tc>
          <w:tcPr>
            <w:tcW w:w="2324" w:type="dxa"/>
            <w:shd w:val="clear" w:color="auto" w:fill="FBF6EF"/>
          </w:tcPr>
          <w:p w14:paraId="2B73042D" w14:textId="77777777" w:rsidR="007E17B1" w:rsidRDefault="00000000">
            <w:pPr>
              <w:spacing w:after="40"/>
            </w:pPr>
            <w:r>
              <w:rPr>
                <w:sz w:val="17"/>
              </w:rPr>
              <w:t>☐ Có   ☐ Không   ☐ Làm sau</w:t>
            </w:r>
          </w:p>
        </w:tc>
      </w:tr>
      <w:tr w:rsidR="007E17B1" w14:paraId="714FB14D" w14:textId="77777777">
        <w:trPr>
          <w:jc w:val="center"/>
        </w:trPr>
        <w:tc>
          <w:tcPr>
            <w:tcW w:w="4762" w:type="dxa"/>
          </w:tcPr>
          <w:p w14:paraId="59E54310" w14:textId="77777777" w:rsidR="007E17B1" w:rsidRDefault="00000000">
            <w:pPr>
              <w:spacing w:after="40"/>
            </w:pPr>
            <w:r>
              <w:rPr>
                <w:sz w:val="17"/>
              </w:rPr>
              <w:t>Lưu căn yêu thích</w:t>
            </w:r>
          </w:p>
        </w:tc>
        <w:tc>
          <w:tcPr>
            <w:tcW w:w="2268" w:type="dxa"/>
          </w:tcPr>
          <w:p w14:paraId="4B4A90F5" w14:textId="77777777" w:rsidR="007E17B1" w:rsidRDefault="00000000">
            <w:pPr>
              <w:spacing w:after="40"/>
            </w:pPr>
            <w:r>
              <w:rPr>
                <w:sz w:val="17"/>
              </w:rPr>
              <w:t>Làm sau</w:t>
            </w:r>
          </w:p>
        </w:tc>
        <w:tc>
          <w:tcPr>
            <w:tcW w:w="2324" w:type="dxa"/>
          </w:tcPr>
          <w:p w14:paraId="06A7E02C" w14:textId="77777777" w:rsidR="007E17B1" w:rsidRDefault="00000000">
            <w:pPr>
              <w:spacing w:after="40"/>
            </w:pPr>
            <w:r>
              <w:rPr>
                <w:sz w:val="17"/>
              </w:rPr>
              <w:t>☐ Có   ☐ Không   ☐ Làm sau</w:t>
            </w:r>
          </w:p>
        </w:tc>
      </w:tr>
      <w:tr w:rsidR="007E17B1" w14:paraId="6F1D62F6" w14:textId="77777777">
        <w:trPr>
          <w:jc w:val="center"/>
        </w:trPr>
        <w:tc>
          <w:tcPr>
            <w:tcW w:w="4762" w:type="dxa"/>
            <w:shd w:val="clear" w:color="auto" w:fill="FBF6EF"/>
          </w:tcPr>
          <w:p w14:paraId="1951D574" w14:textId="77777777" w:rsidR="007E17B1" w:rsidRDefault="00000000">
            <w:pPr>
              <w:spacing w:after="40"/>
            </w:pPr>
            <w:r>
              <w:rPr>
                <w:sz w:val="17"/>
              </w:rPr>
              <w:t>Xem mặt bằng phóng to chi tiết</w:t>
            </w:r>
          </w:p>
        </w:tc>
        <w:tc>
          <w:tcPr>
            <w:tcW w:w="2268" w:type="dxa"/>
            <w:shd w:val="clear" w:color="auto" w:fill="FBF6EF"/>
          </w:tcPr>
          <w:p w14:paraId="73768DFE" w14:textId="77777777" w:rsidR="007E17B1" w:rsidRDefault="00000000">
            <w:pPr>
              <w:spacing w:after="40"/>
            </w:pPr>
            <w:r>
              <w:rPr>
                <w:sz w:val="17"/>
              </w:rPr>
              <w:t>Làm sau</w:t>
            </w:r>
          </w:p>
        </w:tc>
        <w:tc>
          <w:tcPr>
            <w:tcW w:w="2324" w:type="dxa"/>
            <w:shd w:val="clear" w:color="auto" w:fill="FBF6EF"/>
          </w:tcPr>
          <w:p w14:paraId="263234B9" w14:textId="77777777" w:rsidR="007E17B1" w:rsidRDefault="00000000">
            <w:pPr>
              <w:spacing w:after="40"/>
            </w:pPr>
            <w:r>
              <w:rPr>
                <w:sz w:val="17"/>
              </w:rPr>
              <w:t>☐ Có   ☐ Không   ☐ Làm sau</w:t>
            </w:r>
          </w:p>
        </w:tc>
      </w:tr>
      <w:tr w:rsidR="007E17B1" w14:paraId="25F3B089" w14:textId="77777777">
        <w:trPr>
          <w:jc w:val="center"/>
        </w:trPr>
        <w:tc>
          <w:tcPr>
            <w:tcW w:w="4762" w:type="dxa"/>
          </w:tcPr>
          <w:p w14:paraId="556A7BB1" w14:textId="77777777" w:rsidR="007E17B1" w:rsidRDefault="00000000">
            <w:pPr>
              <w:spacing w:after="40"/>
            </w:pPr>
            <w:r>
              <w:rPr>
                <w:sz w:val="17"/>
              </w:rPr>
              <w:t>Bản đồ vị trí tương tác</w:t>
            </w:r>
          </w:p>
        </w:tc>
        <w:tc>
          <w:tcPr>
            <w:tcW w:w="2268" w:type="dxa"/>
          </w:tcPr>
          <w:p w14:paraId="711806BF" w14:textId="77777777" w:rsidR="007E17B1" w:rsidRDefault="00000000">
            <w:pPr>
              <w:spacing w:after="40"/>
            </w:pPr>
            <w:r>
              <w:rPr>
                <w:sz w:val="17"/>
              </w:rPr>
              <w:t>Làm sau</w:t>
            </w:r>
          </w:p>
        </w:tc>
        <w:tc>
          <w:tcPr>
            <w:tcW w:w="2324" w:type="dxa"/>
          </w:tcPr>
          <w:p w14:paraId="41C7B83C" w14:textId="77777777" w:rsidR="007E17B1" w:rsidRDefault="00000000">
            <w:pPr>
              <w:spacing w:after="40"/>
            </w:pPr>
            <w:r>
              <w:rPr>
                <w:sz w:val="17"/>
              </w:rPr>
              <w:t>☐ Có   ☐ Không   ☐ Làm sau</w:t>
            </w:r>
          </w:p>
        </w:tc>
      </w:tr>
      <w:tr w:rsidR="007E17B1" w14:paraId="055B6034" w14:textId="77777777">
        <w:trPr>
          <w:jc w:val="center"/>
        </w:trPr>
        <w:tc>
          <w:tcPr>
            <w:tcW w:w="4762" w:type="dxa"/>
            <w:shd w:val="clear" w:color="auto" w:fill="FBF6EF"/>
          </w:tcPr>
          <w:p w14:paraId="10C85057" w14:textId="77777777" w:rsidR="007E17B1" w:rsidRDefault="00000000">
            <w:pPr>
              <w:spacing w:after="40"/>
            </w:pPr>
            <w:r>
              <w:rPr>
                <w:sz w:val="17"/>
              </w:rPr>
              <w:t>Bản tiếng Anh</w:t>
            </w:r>
          </w:p>
        </w:tc>
        <w:tc>
          <w:tcPr>
            <w:tcW w:w="2268" w:type="dxa"/>
            <w:shd w:val="clear" w:color="auto" w:fill="FBF6EF"/>
          </w:tcPr>
          <w:p w14:paraId="6FBEC18A" w14:textId="77777777" w:rsidR="007E17B1" w:rsidRDefault="00000000">
            <w:pPr>
              <w:spacing w:after="40"/>
            </w:pPr>
            <w:r>
              <w:rPr>
                <w:sz w:val="17"/>
              </w:rPr>
              <w:t>Không (kiến trúc chừa sẵn chỗ)</w:t>
            </w:r>
          </w:p>
        </w:tc>
        <w:tc>
          <w:tcPr>
            <w:tcW w:w="2324" w:type="dxa"/>
            <w:shd w:val="clear" w:color="auto" w:fill="FBF6EF"/>
          </w:tcPr>
          <w:p w14:paraId="0413C439" w14:textId="77777777" w:rsidR="007E17B1" w:rsidRDefault="00000000">
            <w:pPr>
              <w:spacing w:after="40"/>
            </w:pPr>
            <w:r>
              <w:rPr>
                <w:sz w:val="17"/>
              </w:rPr>
              <w:t>☐ Có   ☐ Không   ☐ Làm sau</w:t>
            </w:r>
          </w:p>
        </w:tc>
      </w:tr>
    </w:tbl>
    <w:p w14:paraId="1D8665C9" w14:textId="77777777" w:rsidR="007E17B1" w:rsidRDefault="007E17B1">
      <w:pPr>
        <w:spacing w:after="40"/>
      </w:pPr>
    </w:p>
    <w:p w14:paraId="47FBA104" w14:textId="77777777" w:rsidR="007E17B1" w:rsidRDefault="00000000">
      <w:pPr>
        <w:pStyle w:val="u2"/>
      </w:pPr>
      <w:r>
        <w:t>B. Trang quản trị (Admin CMS)</w:t>
      </w:r>
    </w:p>
    <w:tbl>
      <w:tblPr>
        <w:tblStyle w:val="LiBang"/>
        <w:tblW w:w="0" w:type="auto"/>
        <w:jc w:val="center"/>
        <w:tblLook w:val="04A0" w:firstRow="1" w:lastRow="0" w:firstColumn="1" w:lastColumn="0" w:noHBand="0" w:noVBand="1"/>
      </w:tblPr>
      <w:tblGrid>
        <w:gridCol w:w="4762"/>
        <w:gridCol w:w="2268"/>
        <w:gridCol w:w="2324"/>
      </w:tblGrid>
      <w:tr w:rsidR="007E17B1" w14:paraId="617E39C4" w14:textId="77777777">
        <w:trPr>
          <w:jc w:val="center"/>
        </w:trPr>
        <w:tc>
          <w:tcPr>
            <w:tcW w:w="4762" w:type="dxa"/>
            <w:shd w:val="clear" w:color="auto" w:fill="7F4B0D"/>
          </w:tcPr>
          <w:p w14:paraId="1B5CFDDB" w14:textId="77777777" w:rsidR="007E17B1" w:rsidRDefault="00000000">
            <w:pPr>
              <w:spacing w:after="40"/>
            </w:pPr>
            <w:r>
              <w:rPr>
                <w:b/>
                <w:color w:val="FFFFFF"/>
                <w:sz w:val="17"/>
              </w:rPr>
              <w:t>Tính năng</w:t>
            </w:r>
          </w:p>
        </w:tc>
        <w:tc>
          <w:tcPr>
            <w:tcW w:w="2268" w:type="dxa"/>
            <w:shd w:val="clear" w:color="auto" w:fill="7F4B0D"/>
          </w:tcPr>
          <w:p w14:paraId="59838782" w14:textId="77777777" w:rsidR="007E17B1" w:rsidRDefault="00000000">
            <w:pPr>
              <w:spacing w:after="40"/>
            </w:pPr>
            <w:r>
              <w:rPr>
                <w:b/>
                <w:color w:val="FFFFFF"/>
                <w:sz w:val="17"/>
              </w:rPr>
              <w:t>Đề xuất</w:t>
            </w:r>
          </w:p>
        </w:tc>
        <w:tc>
          <w:tcPr>
            <w:tcW w:w="2324" w:type="dxa"/>
            <w:shd w:val="clear" w:color="auto" w:fill="7F4B0D"/>
          </w:tcPr>
          <w:p w14:paraId="25F274F9" w14:textId="77777777" w:rsidR="007E17B1" w:rsidRDefault="00000000">
            <w:pPr>
              <w:spacing w:after="40"/>
            </w:pPr>
            <w:r>
              <w:rPr>
                <w:b/>
                <w:color w:val="FFFFFF"/>
                <w:sz w:val="17"/>
              </w:rPr>
              <w:t>Quyết định</w:t>
            </w:r>
          </w:p>
        </w:tc>
      </w:tr>
      <w:tr w:rsidR="007E17B1" w14:paraId="014C4BA5" w14:textId="77777777">
        <w:trPr>
          <w:jc w:val="center"/>
        </w:trPr>
        <w:tc>
          <w:tcPr>
            <w:tcW w:w="4762" w:type="dxa"/>
          </w:tcPr>
          <w:p w14:paraId="427AEEB7" w14:textId="77777777" w:rsidR="007E17B1" w:rsidRDefault="00000000">
            <w:pPr>
              <w:spacing w:after="40"/>
            </w:pPr>
            <w:r>
              <w:rPr>
                <w:sz w:val="17"/>
              </w:rPr>
              <w:t>Quản lý dự án bán</w:t>
            </w:r>
          </w:p>
        </w:tc>
        <w:tc>
          <w:tcPr>
            <w:tcW w:w="2268" w:type="dxa"/>
          </w:tcPr>
          <w:p w14:paraId="0124CC82" w14:textId="77777777" w:rsidR="007E17B1" w:rsidRDefault="00000000">
            <w:pPr>
              <w:spacing w:after="40"/>
            </w:pPr>
            <w:r>
              <w:rPr>
                <w:b/>
                <w:sz w:val="17"/>
              </w:rPr>
              <w:t>CÓ</w:t>
            </w:r>
          </w:p>
        </w:tc>
        <w:tc>
          <w:tcPr>
            <w:tcW w:w="2324" w:type="dxa"/>
          </w:tcPr>
          <w:p w14:paraId="7BC64B86" w14:textId="77777777" w:rsidR="007E17B1" w:rsidRDefault="00000000">
            <w:pPr>
              <w:spacing w:after="40"/>
            </w:pPr>
            <w:r>
              <w:rPr>
                <w:sz w:val="17"/>
              </w:rPr>
              <w:t>☐ Có   ☐ Không   ☐ Làm sau</w:t>
            </w:r>
          </w:p>
        </w:tc>
      </w:tr>
      <w:tr w:rsidR="007E17B1" w14:paraId="2A748942" w14:textId="77777777">
        <w:trPr>
          <w:jc w:val="center"/>
        </w:trPr>
        <w:tc>
          <w:tcPr>
            <w:tcW w:w="4762" w:type="dxa"/>
            <w:shd w:val="clear" w:color="auto" w:fill="FBF6EF"/>
          </w:tcPr>
          <w:p w14:paraId="66FEB09C" w14:textId="77777777" w:rsidR="007E17B1" w:rsidRDefault="00000000">
            <w:pPr>
              <w:spacing w:after="40"/>
            </w:pPr>
            <w:r>
              <w:rPr>
                <w:sz w:val="17"/>
              </w:rPr>
              <w:t>Quản lý toà nhà / block</w:t>
            </w:r>
          </w:p>
        </w:tc>
        <w:tc>
          <w:tcPr>
            <w:tcW w:w="2268" w:type="dxa"/>
            <w:shd w:val="clear" w:color="auto" w:fill="FBF6EF"/>
          </w:tcPr>
          <w:p w14:paraId="53CA4F4D" w14:textId="77777777" w:rsidR="007E17B1" w:rsidRDefault="00000000">
            <w:pPr>
              <w:spacing w:after="40"/>
            </w:pPr>
            <w:r>
              <w:rPr>
                <w:b/>
                <w:sz w:val="17"/>
              </w:rPr>
              <w:t>CÓ</w:t>
            </w:r>
          </w:p>
        </w:tc>
        <w:tc>
          <w:tcPr>
            <w:tcW w:w="2324" w:type="dxa"/>
            <w:shd w:val="clear" w:color="auto" w:fill="FBF6EF"/>
          </w:tcPr>
          <w:p w14:paraId="1351213B" w14:textId="77777777" w:rsidR="007E17B1" w:rsidRDefault="00000000">
            <w:pPr>
              <w:spacing w:after="40"/>
            </w:pPr>
            <w:r>
              <w:rPr>
                <w:sz w:val="17"/>
              </w:rPr>
              <w:t>☐ Có   ☐ Không   ☐ Làm sau</w:t>
            </w:r>
          </w:p>
        </w:tc>
      </w:tr>
      <w:tr w:rsidR="007E17B1" w14:paraId="6D15278F" w14:textId="77777777">
        <w:trPr>
          <w:jc w:val="center"/>
        </w:trPr>
        <w:tc>
          <w:tcPr>
            <w:tcW w:w="4762" w:type="dxa"/>
          </w:tcPr>
          <w:p w14:paraId="53C284FD" w14:textId="77777777" w:rsidR="007E17B1" w:rsidRDefault="00000000">
            <w:pPr>
              <w:spacing w:after="40"/>
            </w:pPr>
            <w:r>
              <w:rPr>
                <w:sz w:val="17"/>
              </w:rPr>
              <w:t>Quản lý loại căn hộ</w:t>
            </w:r>
          </w:p>
        </w:tc>
        <w:tc>
          <w:tcPr>
            <w:tcW w:w="2268" w:type="dxa"/>
          </w:tcPr>
          <w:p w14:paraId="6874B9D8" w14:textId="77777777" w:rsidR="007E17B1" w:rsidRDefault="00000000">
            <w:pPr>
              <w:spacing w:after="40"/>
            </w:pPr>
            <w:r>
              <w:rPr>
                <w:b/>
                <w:sz w:val="17"/>
              </w:rPr>
              <w:t>CÓ</w:t>
            </w:r>
          </w:p>
        </w:tc>
        <w:tc>
          <w:tcPr>
            <w:tcW w:w="2324" w:type="dxa"/>
          </w:tcPr>
          <w:p w14:paraId="610A8ECD" w14:textId="77777777" w:rsidR="007E17B1" w:rsidRDefault="00000000">
            <w:pPr>
              <w:spacing w:after="40"/>
            </w:pPr>
            <w:r>
              <w:rPr>
                <w:sz w:val="17"/>
              </w:rPr>
              <w:t>☐ Có   ☐ Không   ☐ Làm sau</w:t>
            </w:r>
          </w:p>
        </w:tc>
      </w:tr>
      <w:tr w:rsidR="007E17B1" w14:paraId="2189FE79" w14:textId="77777777">
        <w:trPr>
          <w:jc w:val="center"/>
        </w:trPr>
        <w:tc>
          <w:tcPr>
            <w:tcW w:w="4762" w:type="dxa"/>
            <w:shd w:val="clear" w:color="auto" w:fill="FBF6EF"/>
          </w:tcPr>
          <w:p w14:paraId="5F9B9807" w14:textId="77777777" w:rsidR="007E17B1" w:rsidRDefault="00000000">
            <w:pPr>
              <w:spacing w:after="40"/>
            </w:pPr>
            <w:r>
              <w:rPr>
                <w:sz w:val="17"/>
              </w:rPr>
              <w:t>Quản lý rổ hàng từng căn (bảng lớn, lọc, phân trang)</w:t>
            </w:r>
          </w:p>
        </w:tc>
        <w:tc>
          <w:tcPr>
            <w:tcW w:w="2268" w:type="dxa"/>
            <w:shd w:val="clear" w:color="auto" w:fill="FBF6EF"/>
          </w:tcPr>
          <w:p w14:paraId="6F2420C7" w14:textId="77777777" w:rsidR="007E17B1" w:rsidRDefault="00000000">
            <w:pPr>
              <w:spacing w:after="40"/>
            </w:pPr>
            <w:r>
              <w:rPr>
                <w:b/>
                <w:sz w:val="17"/>
              </w:rPr>
              <w:t>CÓ</w:t>
            </w:r>
          </w:p>
        </w:tc>
        <w:tc>
          <w:tcPr>
            <w:tcW w:w="2324" w:type="dxa"/>
            <w:shd w:val="clear" w:color="auto" w:fill="FBF6EF"/>
          </w:tcPr>
          <w:p w14:paraId="580A6322" w14:textId="77777777" w:rsidR="007E17B1" w:rsidRDefault="00000000">
            <w:pPr>
              <w:spacing w:after="40"/>
            </w:pPr>
            <w:r>
              <w:rPr>
                <w:sz w:val="17"/>
              </w:rPr>
              <w:t>☐ Có   ☐ Không   ☐ Làm sau</w:t>
            </w:r>
          </w:p>
        </w:tc>
      </w:tr>
      <w:tr w:rsidR="007E17B1" w14:paraId="2FCD537F" w14:textId="77777777">
        <w:trPr>
          <w:jc w:val="center"/>
        </w:trPr>
        <w:tc>
          <w:tcPr>
            <w:tcW w:w="4762" w:type="dxa"/>
          </w:tcPr>
          <w:p w14:paraId="45F429BE" w14:textId="77777777" w:rsidR="007E17B1" w:rsidRDefault="00000000">
            <w:pPr>
              <w:spacing w:after="40"/>
            </w:pPr>
            <w:r>
              <w:rPr>
                <w:sz w:val="17"/>
              </w:rPr>
              <w:t>Nhập rổ hàng hàng loạt từ Excel</w:t>
            </w:r>
          </w:p>
        </w:tc>
        <w:tc>
          <w:tcPr>
            <w:tcW w:w="2268" w:type="dxa"/>
          </w:tcPr>
          <w:p w14:paraId="42F24A4C" w14:textId="77777777" w:rsidR="007E17B1" w:rsidRDefault="00000000">
            <w:pPr>
              <w:spacing w:after="40"/>
            </w:pPr>
            <w:r>
              <w:rPr>
                <w:b/>
                <w:sz w:val="17"/>
              </w:rPr>
              <w:t>CÓ</w:t>
            </w:r>
          </w:p>
        </w:tc>
        <w:tc>
          <w:tcPr>
            <w:tcW w:w="2324" w:type="dxa"/>
          </w:tcPr>
          <w:p w14:paraId="64190B24" w14:textId="77777777" w:rsidR="007E17B1" w:rsidRDefault="00000000">
            <w:pPr>
              <w:spacing w:after="40"/>
            </w:pPr>
            <w:r>
              <w:rPr>
                <w:sz w:val="17"/>
              </w:rPr>
              <w:t>☐ Có   ☐ Không   ☐ Làm sau</w:t>
            </w:r>
          </w:p>
        </w:tc>
      </w:tr>
      <w:tr w:rsidR="007E17B1" w14:paraId="6AA292B1" w14:textId="77777777">
        <w:trPr>
          <w:jc w:val="center"/>
        </w:trPr>
        <w:tc>
          <w:tcPr>
            <w:tcW w:w="4762" w:type="dxa"/>
            <w:shd w:val="clear" w:color="auto" w:fill="FBF6EF"/>
          </w:tcPr>
          <w:p w14:paraId="73090CCB" w14:textId="77777777" w:rsidR="007E17B1" w:rsidRDefault="00000000">
            <w:pPr>
              <w:spacing w:after="40"/>
            </w:pPr>
            <w:r>
              <w:rPr>
                <w:sz w:val="17"/>
              </w:rPr>
              <w:t>Nhật ký thay đổi giá và tình trạng căn</w:t>
            </w:r>
          </w:p>
        </w:tc>
        <w:tc>
          <w:tcPr>
            <w:tcW w:w="2268" w:type="dxa"/>
            <w:shd w:val="clear" w:color="auto" w:fill="FBF6EF"/>
          </w:tcPr>
          <w:p w14:paraId="3D3CC9E6" w14:textId="77777777" w:rsidR="007E17B1" w:rsidRDefault="00000000">
            <w:pPr>
              <w:spacing w:after="40"/>
            </w:pPr>
            <w:r>
              <w:rPr>
                <w:b/>
                <w:sz w:val="17"/>
              </w:rPr>
              <w:t>CÓ</w:t>
            </w:r>
          </w:p>
        </w:tc>
        <w:tc>
          <w:tcPr>
            <w:tcW w:w="2324" w:type="dxa"/>
            <w:shd w:val="clear" w:color="auto" w:fill="FBF6EF"/>
          </w:tcPr>
          <w:p w14:paraId="601A43A9" w14:textId="77777777" w:rsidR="007E17B1" w:rsidRDefault="00000000">
            <w:pPr>
              <w:spacing w:after="40"/>
            </w:pPr>
            <w:r>
              <w:rPr>
                <w:sz w:val="17"/>
              </w:rPr>
              <w:t>☐ Có   ☐ Không   ☐ Làm sau</w:t>
            </w:r>
          </w:p>
        </w:tc>
      </w:tr>
      <w:tr w:rsidR="007E17B1" w14:paraId="56FE85A4" w14:textId="77777777">
        <w:trPr>
          <w:jc w:val="center"/>
        </w:trPr>
        <w:tc>
          <w:tcPr>
            <w:tcW w:w="4762" w:type="dxa"/>
          </w:tcPr>
          <w:p w14:paraId="79E28A81" w14:textId="77777777" w:rsidR="007E17B1" w:rsidRDefault="00000000">
            <w:pPr>
              <w:spacing w:after="40"/>
            </w:pPr>
            <w:r>
              <w:rPr>
                <w:sz w:val="17"/>
              </w:rPr>
              <w:t>Danh sách khách quan tâm (lead bán hàng)</w:t>
            </w:r>
          </w:p>
        </w:tc>
        <w:tc>
          <w:tcPr>
            <w:tcW w:w="2268" w:type="dxa"/>
          </w:tcPr>
          <w:p w14:paraId="02E880E3" w14:textId="77777777" w:rsidR="007E17B1" w:rsidRDefault="00000000">
            <w:pPr>
              <w:spacing w:after="40"/>
            </w:pPr>
            <w:r>
              <w:rPr>
                <w:b/>
                <w:sz w:val="17"/>
              </w:rPr>
              <w:t>CÓ</w:t>
            </w:r>
          </w:p>
        </w:tc>
        <w:tc>
          <w:tcPr>
            <w:tcW w:w="2324" w:type="dxa"/>
          </w:tcPr>
          <w:p w14:paraId="2CA5280F" w14:textId="77777777" w:rsidR="007E17B1" w:rsidRDefault="00000000">
            <w:pPr>
              <w:spacing w:after="40"/>
            </w:pPr>
            <w:r>
              <w:rPr>
                <w:sz w:val="17"/>
              </w:rPr>
              <w:t>☐ Có   ☐ Không   ☐ Làm sau</w:t>
            </w:r>
          </w:p>
        </w:tc>
      </w:tr>
      <w:tr w:rsidR="007E17B1" w14:paraId="3E0B6126" w14:textId="77777777">
        <w:trPr>
          <w:jc w:val="center"/>
        </w:trPr>
        <w:tc>
          <w:tcPr>
            <w:tcW w:w="4762" w:type="dxa"/>
            <w:shd w:val="clear" w:color="auto" w:fill="FBF6EF"/>
          </w:tcPr>
          <w:p w14:paraId="7D59CC47" w14:textId="77777777" w:rsidR="007E17B1" w:rsidRDefault="00000000">
            <w:pPr>
              <w:spacing w:after="40"/>
            </w:pPr>
            <w:r>
              <w:rPr>
                <w:sz w:val="17"/>
              </w:rPr>
              <w:lastRenderedPageBreak/>
              <w:t>Phân công khách hàng cho từng nhân viên kinh doanh</w:t>
            </w:r>
          </w:p>
        </w:tc>
        <w:tc>
          <w:tcPr>
            <w:tcW w:w="2268" w:type="dxa"/>
            <w:shd w:val="clear" w:color="auto" w:fill="FBF6EF"/>
          </w:tcPr>
          <w:p w14:paraId="78FEA89D" w14:textId="77777777" w:rsidR="007E17B1" w:rsidRDefault="00000000">
            <w:pPr>
              <w:spacing w:after="40"/>
            </w:pPr>
            <w:r>
              <w:rPr>
                <w:sz w:val="17"/>
              </w:rPr>
              <w:t>Làm sau</w:t>
            </w:r>
          </w:p>
        </w:tc>
        <w:tc>
          <w:tcPr>
            <w:tcW w:w="2324" w:type="dxa"/>
            <w:shd w:val="clear" w:color="auto" w:fill="FBF6EF"/>
          </w:tcPr>
          <w:p w14:paraId="5C9793BB" w14:textId="77777777" w:rsidR="007E17B1" w:rsidRDefault="00000000">
            <w:pPr>
              <w:spacing w:after="40"/>
            </w:pPr>
            <w:r>
              <w:rPr>
                <w:sz w:val="17"/>
              </w:rPr>
              <w:t>☐ Có   ☐ Không   ☐ Làm sau</w:t>
            </w:r>
          </w:p>
        </w:tc>
      </w:tr>
      <w:tr w:rsidR="007E17B1" w14:paraId="39EAE23C" w14:textId="77777777">
        <w:trPr>
          <w:jc w:val="center"/>
        </w:trPr>
        <w:tc>
          <w:tcPr>
            <w:tcW w:w="4762" w:type="dxa"/>
          </w:tcPr>
          <w:p w14:paraId="559ABE14" w14:textId="77777777" w:rsidR="007E17B1" w:rsidRDefault="00000000">
            <w:pPr>
              <w:spacing w:after="40"/>
            </w:pPr>
            <w:r>
              <w:rPr>
                <w:sz w:val="17"/>
              </w:rPr>
              <w:t>Thống kê tỉ lệ bán theo toà nhà</w:t>
            </w:r>
          </w:p>
        </w:tc>
        <w:tc>
          <w:tcPr>
            <w:tcW w:w="2268" w:type="dxa"/>
          </w:tcPr>
          <w:p w14:paraId="2C7AE5DA" w14:textId="77777777" w:rsidR="007E17B1" w:rsidRDefault="00000000">
            <w:pPr>
              <w:spacing w:after="40"/>
            </w:pPr>
            <w:r>
              <w:rPr>
                <w:sz w:val="17"/>
              </w:rPr>
              <w:t>Làm sau</w:t>
            </w:r>
          </w:p>
        </w:tc>
        <w:tc>
          <w:tcPr>
            <w:tcW w:w="2324" w:type="dxa"/>
          </w:tcPr>
          <w:p w14:paraId="01D094D8" w14:textId="77777777" w:rsidR="007E17B1" w:rsidRDefault="00000000">
            <w:pPr>
              <w:spacing w:after="40"/>
            </w:pPr>
            <w:r>
              <w:rPr>
                <w:sz w:val="17"/>
              </w:rPr>
              <w:t>☐ Có   ☐ Không   ☐ Làm sau</w:t>
            </w:r>
          </w:p>
        </w:tc>
      </w:tr>
      <w:tr w:rsidR="007E17B1" w14:paraId="49DC6338" w14:textId="77777777">
        <w:trPr>
          <w:jc w:val="center"/>
        </w:trPr>
        <w:tc>
          <w:tcPr>
            <w:tcW w:w="4762" w:type="dxa"/>
            <w:shd w:val="clear" w:color="auto" w:fill="FBF6EF"/>
          </w:tcPr>
          <w:p w14:paraId="02F5E162" w14:textId="77777777" w:rsidR="007E17B1" w:rsidRDefault="00000000">
            <w:pPr>
              <w:spacing w:after="40"/>
            </w:pPr>
            <w:r>
              <w:rPr>
                <w:sz w:val="17"/>
              </w:rPr>
              <w:t>Quản lý tài liệu PDF (brochure, hồ sơ)</w:t>
            </w:r>
          </w:p>
        </w:tc>
        <w:tc>
          <w:tcPr>
            <w:tcW w:w="2268" w:type="dxa"/>
            <w:shd w:val="clear" w:color="auto" w:fill="FBF6EF"/>
          </w:tcPr>
          <w:p w14:paraId="2DD41EF4" w14:textId="77777777" w:rsidR="007E17B1" w:rsidRDefault="00000000">
            <w:pPr>
              <w:spacing w:after="40"/>
            </w:pPr>
            <w:r>
              <w:rPr>
                <w:sz w:val="17"/>
              </w:rPr>
              <w:t>Làm sau</w:t>
            </w:r>
          </w:p>
        </w:tc>
        <w:tc>
          <w:tcPr>
            <w:tcW w:w="2324" w:type="dxa"/>
            <w:shd w:val="clear" w:color="auto" w:fill="FBF6EF"/>
          </w:tcPr>
          <w:p w14:paraId="3DB452E1" w14:textId="77777777" w:rsidR="007E17B1" w:rsidRDefault="00000000">
            <w:pPr>
              <w:spacing w:after="40"/>
            </w:pPr>
            <w:r>
              <w:rPr>
                <w:sz w:val="17"/>
              </w:rPr>
              <w:t>☐ Có   ☐ Không   ☐ Làm sau</w:t>
            </w:r>
          </w:p>
        </w:tc>
      </w:tr>
    </w:tbl>
    <w:p w14:paraId="26D74140" w14:textId="77777777" w:rsidR="007E17B1" w:rsidRDefault="007E17B1">
      <w:pPr>
        <w:spacing w:after="40"/>
      </w:pPr>
    </w:p>
    <w:p w14:paraId="2AEEE8ED" w14:textId="77777777" w:rsidR="007E17B1" w:rsidRDefault="00000000">
      <w:pPr>
        <w:pStyle w:val="u2"/>
      </w:pPr>
      <w:r>
        <w:t>C. Hệ thống xử lý trung tâm và vận hành</w:t>
      </w:r>
    </w:p>
    <w:tbl>
      <w:tblPr>
        <w:tblStyle w:val="LiBang"/>
        <w:tblW w:w="0" w:type="auto"/>
        <w:jc w:val="center"/>
        <w:tblLook w:val="04A0" w:firstRow="1" w:lastRow="0" w:firstColumn="1" w:lastColumn="0" w:noHBand="0" w:noVBand="1"/>
      </w:tblPr>
      <w:tblGrid>
        <w:gridCol w:w="4762"/>
        <w:gridCol w:w="2268"/>
        <w:gridCol w:w="2324"/>
      </w:tblGrid>
      <w:tr w:rsidR="007E17B1" w14:paraId="7AE8C973" w14:textId="77777777">
        <w:trPr>
          <w:jc w:val="center"/>
        </w:trPr>
        <w:tc>
          <w:tcPr>
            <w:tcW w:w="4762" w:type="dxa"/>
            <w:shd w:val="clear" w:color="auto" w:fill="7F4B0D"/>
          </w:tcPr>
          <w:p w14:paraId="2A6A9A2D" w14:textId="77777777" w:rsidR="007E17B1" w:rsidRDefault="00000000">
            <w:pPr>
              <w:spacing w:after="40"/>
            </w:pPr>
            <w:r>
              <w:rPr>
                <w:b/>
                <w:color w:val="FFFFFF"/>
                <w:sz w:val="17"/>
              </w:rPr>
              <w:t>Tính năng</w:t>
            </w:r>
          </w:p>
        </w:tc>
        <w:tc>
          <w:tcPr>
            <w:tcW w:w="2268" w:type="dxa"/>
            <w:shd w:val="clear" w:color="auto" w:fill="7F4B0D"/>
          </w:tcPr>
          <w:p w14:paraId="56A96E2A" w14:textId="77777777" w:rsidR="007E17B1" w:rsidRDefault="00000000">
            <w:pPr>
              <w:spacing w:after="40"/>
            </w:pPr>
            <w:r>
              <w:rPr>
                <w:b/>
                <w:color w:val="FFFFFF"/>
                <w:sz w:val="17"/>
              </w:rPr>
              <w:t>Đề xuất</w:t>
            </w:r>
          </w:p>
        </w:tc>
        <w:tc>
          <w:tcPr>
            <w:tcW w:w="2324" w:type="dxa"/>
            <w:shd w:val="clear" w:color="auto" w:fill="7F4B0D"/>
          </w:tcPr>
          <w:p w14:paraId="3CF4157A" w14:textId="77777777" w:rsidR="007E17B1" w:rsidRDefault="00000000">
            <w:pPr>
              <w:spacing w:after="40"/>
            </w:pPr>
            <w:r>
              <w:rPr>
                <w:b/>
                <w:color w:val="FFFFFF"/>
                <w:sz w:val="17"/>
              </w:rPr>
              <w:t>Quyết định</w:t>
            </w:r>
          </w:p>
        </w:tc>
      </w:tr>
      <w:tr w:rsidR="007E17B1" w14:paraId="79D4A0F2" w14:textId="77777777">
        <w:trPr>
          <w:jc w:val="center"/>
        </w:trPr>
        <w:tc>
          <w:tcPr>
            <w:tcW w:w="4762" w:type="dxa"/>
          </w:tcPr>
          <w:p w14:paraId="4F8542B4" w14:textId="77777777" w:rsidR="007E17B1" w:rsidRDefault="00000000">
            <w:pPr>
              <w:spacing w:after="40"/>
            </w:pPr>
            <w:r>
              <w:rPr>
                <w:sz w:val="17"/>
              </w:rPr>
              <w:t>Dữ liệu và giao diện dữ liệu cho nghiệp vụ bán căn hộ</w:t>
            </w:r>
          </w:p>
        </w:tc>
        <w:tc>
          <w:tcPr>
            <w:tcW w:w="2268" w:type="dxa"/>
          </w:tcPr>
          <w:p w14:paraId="465CCC08" w14:textId="77777777" w:rsidR="007E17B1" w:rsidRDefault="00000000">
            <w:pPr>
              <w:spacing w:after="40"/>
            </w:pPr>
            <w:r>
              <w:rPr>
                <w:b/>
                <w:sz w:val="17"/>
              </w:rPr>
              <w:t>CÓ</w:t>
            </w:r>
          </w:p>
        </w:tc>
        <w:tc>
          <w:tcPr>
            <w:tcW w:w="2324" w:type="dxa"/>
          </w:tcPr>
          <w:p w14:paraId="710C242C" w14:textId="77777777" w:rsidR="007E17B1" w:rsidRDefault="00000000">
            <w:pPr>
              <w:spacing w:after="40"/>
            </w:pPr>
            <w:r>
              <w:rPr>
                <w:sz w:val="17"/>
              </w:rPr>
              <w:t>☐ Có   ☐ Không   ☐ Làm sau</w:t>
            </w:r>
          </w:p>
        </w:tc>
      </w:tr>
      <w:tr w:rsidR="007E17B1" w14:paraId="55939A80" w14:textId="77777777">
        <w:trPr>
          <w:jc w:val="center"/>
        </w:trPr>
        <w:tc>
          <w:tcPr>
            <w:tcW w:w="4762" w:type="dxa"/>
            <w:shd w:val="clear" w:color="auto" w:fill="FBF6EF"/>
          </w:tcPr>
          <w:p w14:paraId="6D2F5295" w14:textId="77777777" w:rsidR="007E17B1" w:rsidRDefault="00000000">
            <w:pPr>
              <w:spacing w:after="40"/>
            </w:pPr>
            <w:r>
              <w:rPr>
                <w:sz w:val="17"/>
              </w:rPr>
              <w:t>Cấp quyền KINH DOANH (SALES)</w:t>
            </w:r>
          </w:p>
        </w:tc>
        <w:tc>
          <w:tcPr>
            <w:tcW w:w="2268" w:type="dxa"/>
            <w:shd w:val="clear" w:color="auto" w:fill="FBF6EF"/>
          </w:tcPr>
          <w:p w14:paraId="4B8002E8" w14:textId="77777777" w:rsidR="007E17B1" w:rsidRDefault="00000000">
            <w:pPr>
              <w:spacing w:after="40"/>
            </w:pPr>
            <w:r>
              <w:rPr>
                <w:sz w:val="17"/>
              </w:rPr>
              <w:t>**CÓ**  (phụ thuộc A7)</w:t>
            </w:r>
          </w:p>
        </w:tc>
        <w:tc>
          <w:tcPr>
            <w:tcW w:w="2324" w:type="dxa"/>
            <w:shd w:val="clear" w:color="auto" w:fill="FBF6EF"/>
          </w:tcPr>
          <w:p w14:paraId="08FC63F6" w14:textId="77777777" w:rsidR="007E17B1" w:rsidRDefault="00000000">
            <w:pPr>
              <w:spacing w:after="40"/>
            </w:pPr>
            <w:r>
              <w:rPr>
                <w:sz w:val="17"/>
              </w:rPr>
              <w:t>☐ Có   ☐ Không   ☐ Làm sau</w:t>
            </w:r>
          </w:p>
        </w:tc>
      </w:tr>
      <w:tr w:rsidR="007E17B1" w14:paraId="72DF98EB" w14:textId="77777777">
        <w:trPr>
          <w:jc w:val="center"/>
        </w:trPr>
        <w:tc>
          <w:tcPr>
            <w:tcW w:w="4762" w:type="dxa"/>
          </w:tcPr>
          <w:p w14:paraId="1A9AFAF1" w14:textId="77777777" w:rsidR="007E17B1" w:rsidRDefault="00000000">
            <w:pPr>
              <w:spacing w:after="40"/>
            </w:pPr>
            <w:r>
              <w:rPr>
                <w:sz w:val="17"/>
              </w:rPr>
              <w:t>Tiếp nhận và lưu khách quan tâm</w:t>
            </w:r>
          </w:p>
        </w:tc>
        <w:tc>
          <w:tcPr>
            <w:tcW w:w="2268" w:type="dxa"/>
          </w:tcPr>
          <w:p w14:paraId="4699AC3E" w14:textId="77777777" w:rsidR="007E17B1" w:rsidRDefault="00000000">
            <w:pPr>
              <w:spacing w:after="40"/>
            </w:pPr>
            <w:r>
              <w:rPr>
                <w:b/>
                <w:sz w:val="17"/>
              </w:rPr>
              <w:t>CÓ</w:t>
            </w:r>
          </w:p>
        </w:tc>
        <w:tc>
          <w:tcPr>
            <w:tcW w:w="2324" w:type="dxa"/>
          </w:tcPr>
          <w:p w14:paraId="1071A550" w14:textId="77777777" w:rsidR="007E17B1" w:rsidRDefault="00000000">
            <w:pPr>
              <w:spacing w:after="40"/>
            </w:pPr>
            <w:r>
              <w:rPr>
                <w:sz w:val="17"/>
              </w:rPr>
              <w:t>☐ Có   ☐ Không   ☐ Làm sau</w:t>
            </w:r>
          </w:p>
        </w:tc>
      </w:tr>
      <w:tr w:rsidR="007E17B1" w14:paraId="3D2B60D2" w14:textId="77777777">
        <w:trPr>
          <w:jc w:val="center"/>
        </w:trPr>
        <w:tc>
          <w:tcPr>
            <w:tcW w:w="4762" w:type="dxa"/>
            <w:shd w:val="clear" w:color="auto" w:fill="FBF6EF"/>
          </w:tcPr>
          <w:p w14:paraId="06FA6BAE" w14:textId="77777777" w:rsidR="007E17B1" w:rsidRDefault="00000000">
            <w:pPr>
              <w:spacing w:after="40"/>
            </w:pPr>
            <w:r>
              <w:rPr>
                <w:sz w:val="17"/>
              </w:rPr>
              <w:t>Ghi nhật ký mọi thay đổi giá và tình trạng</w:t>
            </w:r>
          </w:p>
        </w:tc>
        <w:tc>
          <w:tcPr>
            <w:tcW w:w="2268" w:type="dxa"/>
            <w:shd w:val="clear" w:color="auto" w:fill="FBF6EF"/>
          </w:tcPr>
          <w:p w14:paraId="5001B2E0" w14:textId="77777777" w:rsidR="007E17B1" w:rsidRDefault="00000000">
            <w:pPr>
              <w:spacing w:after="40"/>
            </w:pPr>
            <w:r>
              <w:rPr>
                <w:b/>
                <w:sz w:val="17"/>
              </w:rPr>
              <w:t>CÓ</w:t>
            </w:r>
          </w:p>
        </w:tc>
        <w:tc>
          <w:tcPr>
            <w:tcW w:w="2324" w:type="dxa"/>
            <w:shd w:val="clear" w:color="auto" w:fill="FBF6EF"/>
          </w:tcPr>
          <w:p w14:paraId="6C380BD8" w14:textId="77777777" w:rsidR="007E17B1" w:rsidRDefault="00000000">
            <w:pPr>
              <w:spacing w:after="40"/>
            </w:pPr>
            <w:r>
              <w:rPr>
                <w:sz w:val="17"/>
              </w:rPr>
              <w:t>☐ Có   ☐ Không   ☐ Làm sau</w:t>
            </w:r>
          </w:p>
        </w:tc>
      </w:tr>
      <w:tr w:rsidR="007E17B1" w14:paraId="489BA1D2" w14:textId="77777777">
        <w:trPr>
          <w:jc w:val="center"/>
        </w:trPr>
        <w:tc>
          <w:tcPr>
            <w:tcW w:w="4762" w:type="dxa"/>
          </w:tcPr>
          <w:p w14:paraId="442E1BCD" w14:textId="77777777" w:rsidR="007E17B1" w:rsidRDefault="00000000">
            <w:pPr>
              <w:spacing w:after="40"/>
            </w:pPr>
            <w:r>
              <w:rPr>
                <w:sz w:val="17"/>
              </w:rPr>
              <w:t>Chống ghi đè khi hai người cùng sửa một căn</w:t>
            </w:r>
          </w:p>
        </w:tc>
        <w:tc>
          <w:tcPr>
            <w:tcW w:w="2268" w:type="dxa"/>
          </w:tcPr>
          <w:p w14:paraId="37ED5433" w14:textId="77777777" w:rsidR="007E17B1" w:rsidRDefault="00000000">
            <w:pPr>
              <w:spacing w:after="40"/>
            </w:pPr>
            <w:r>
              <w:rPr>
                <w:b/>
                <w:sz w:val="17"/>
              </w:rPr>
              <w:t>CÓ</w:t>
            </w:r>
          </w:p>
        </w:tc>
        <w:tc>
          <w:tcPr>
            <w:tcW w:w="2324" w:type="dxa"/>
          </w:tcPr>
          <w:p w14:paraId="26C4025E" w14:textId="77777777" w:rsidR="007E17B1" w:rsidRDefault="00000000">
            <w:pPr>
              <w:spacing w:after="40"/>
            </w:pPr>
            <w:r>
              <w:rPr>
                <w:sz w:val="17"/>
              </w:rPr>
              <w:t>☐ Có   ☐ Không   ☐ Làm sau</w:t>
            </w:r>
          </w:p>
        </w:tc>
      </w:tr>
      <w:tr w:rsidR="007E17B1" w14:paraId="2C732E08" w14:textId="77777777">
        <w:trPr>
          <w:jc w:val="center"/>
        </w:trPr>
        <w:tc>
          <w:tcPr>
            <w:tcW w:w="4762" w:type="dxa"/>
            <w:shd w:val="clear" w:color="auto" w:fill="FBF6EF"/>
          </w:tcPr>
          <w:p w14:paraId="159BCEAE" w14:textId="77777777" w:rsidR="007E17B1" w:rsidRDefault="00000000">
            <w:pPr>
              <w:spacing w:after="40"/>
            </w:pPr>
            <w:r>
              <w:rPr>
                <w:sz w:val="17"/>
              </w:rPr>
              <w:t>Hạ tầng gói trả phí</w:t>
            </w:r>
          </w:p>
        </w:tc>
        <w:tc>
          <w:tcPr>
            <w:tcW w:w="2268" w:type="dxa"/>
            <w:shd w:val="clear" w:color="auto" w:fill="FBF6EF"/>
          </w:tcPr>
          <w:p w14:paraId="1554B770" w14:textId="77777777" w:rsidR="007E17B1" w:rsidRDefault="00000000">
            <w:pPr>
              <w:spacing w:after="40"/>
            </w:pPr>
            <w:r>
              <w:rPr>
                <w:sz w:val="17"/>
              </w:rPr>
              <w:t>**CÓ**  (phụ thuộc A10)</w:t>
            </w:r>
          </w:p>
        </w:tc>
        <w:tc>
          <w:tcPr>
            <w:tcW w:w="2324" w:type="dxa"/>
            <w:shd w:val="clear" w:color="auto" w:fill="FBF6EF"/>
          </w:tcPr>
          <w:p w14:paraId="6E0E0F70" w14:textId="77777777" w:rsidR="007E17B1" w:rsidRDefault="00000000">
            <w:pPr>
              <w:spacing w:after="40"/>
            </w:pPr>
            <w:r>
              <w:rPr>
                <w:sz w:val="17"/>
              </w:rPr>
              <w:t>☐ Có   ☐ Không   ☐ Làm sau</w:t>
            </w:r>
          </w:p>
        </w:tc>
      </w:tr>
      <w:tr w:rsidR="007E17B1" w14:paraId="525DECFB" w14:textId="77777777">
        <w:trPr>
          <w:jc w:val="center"/>
        </w:trPr>
        <w:tc>
          <w:tcPr>
            <w:tcW w:w="4762" w:type="dxa"/>
          </w:tcPr>
          <w:p w14:paraId="59B9A393" w14:textId="77777777" w:rsidR="007E17B1" w:rsidRDefault="00000000">
            <w:pPr>
              <w:spacing w:after="40"/>
            </w:pPr>
            <w:r>
              <w:rPr>
                <w:sz w:val="17"/>
              </w:rPr>
              <w:t>Sao lưu hằng ngày + diễn tập khôi phục</w:t>
            </w:r>
          </w:p>
        </w:tc>
        <w:tc>
          <w:tcPr>
            <w:tcW w:w="2268" w:type="dxa"/>
          </w:tcPr>
          <w:p w14:paraId="41C520DC" w14:textId="77777777" w:rsidR="007E17B1" w:rsidRDefault="00000000">
            <w:pPr>
              <w:spacing w:after="40"/>
            </w:pPr>
            <w:r>
              <w:rPr>
                <w:sz w:val="17"/>
              </w:rPr>
              <w:t>**CÓ**  (phụ thuộc A10)</w:t>
            </w:r>
          </w:p>
        </w:tc>
        <w:tc>
          <w:tcPr>
            <w:tcW w:w="2324" w:type="dxa"/>
          </w:tcPr>
          <w:p w14:paraId="428A6553" w14:textId="77777777" w:rsidR="007E17B1" w:rsidRDefault="00000000">
            <w:pPr>
              <w:spacing w:after="40"/>
            </w:pPr>
            <w:r>
              <w:rPr>
                <w:sz w:val="17"/>
              </w:rPr>
              <w:t>☐ Có   ☐ Không   ☐ Làm sau</w:t>
            </w:r>
          </w:p>
        </w:tc>
      </w:tr>
      <w:tr w:rsidR="007E17B1" w14:paraId="0652D7CF" w14:textId="77777777">
        <w:trPr>
          <w:jc w:val="center"/>
        </w:trPr>
        <w:tc>
          <w:tcPr>
            <w:tcW w:w="4762" w:type="dxa"/>
            <w:shd w:val="clear" w:color="auto" w:fill="FBF6EF"/>
          </w:tcPr>
          <w:p w14:paraId="78592C20" w14:textId="77777777" w:rsidR="007E17B1" w:rsidRDefault="00000000">
            <w:pPr>
              <w:spacing w:after="40"/>
            </w:pPr>
            <w:r>
              <w:rPr>
                <w:sz w:val="17"/>
              </w:rPr>
              <w:t>Giám sát lỗi và giám sát hoạt động</w:t>
            </w:r>
          </w:p>
        </w:tc>
        <w:tc>
          <w:tcPr>
            <w:tcW w:w="2268" w:type="dxa"/>
            <w:shd w:val="clear" w:color="auto" w:fill="FBF6EF"/>
          </w:tcPr>
          <w:p w14:paraId="0FFECAC1" w14:textId="77777777" w:rsidR="007E17B1" w:rsidRDefault="00000000">
            <w:pPr>
              <w:spacing w:after="40"/>
            </w:pPr>
            <w:r>
              <w:rPr>
                <w:sz w:val="17"/>
              </w:rPr>
              <w:t>**CÓ**  (phụ thuộc A10)</w:t>
            </w:r>
          </w:p>
        </w:tc>
        <w:tc>
          <w:tcPr>
            <w:tcW w:w="2324" w:type="dxa"/>
            <w:shd w:val="clear" w:color="auto" w:fill="FBF6EF"/>
          </w:tcPr>
          <w:p w14:paraId="3CB4FCCB" w14:textId="77777777" w:rsidR="007E17B1" w:rsidRDefault="00000000">
            <w:pPr>
              <w:spacing w:after="40"/>
            </w:pPr>
            <w:r>
              <w:rPr>
                <w:sz w:val="17"/>
              </w:rPr>
              <w:t>☐ Có   ☐ Không   ☐ Làm sau</w:t>
            </w:r>
          </w:p>
        </w:tc>
      </w:tr>
      <w:tr w:rsidR="007E17B1" w14:paraId="502A97DC" w14:textId="77777777">
        <w:trPr>
          <w:jc w:val="center"/>
        </w:trPr>
        <w:tc>
          <w:tcPr>
            <w:tcW w:w="4762" w:type="dxa"/>
          </w:tcPr>
          <w:p w14:paraId="332DCE6E" w14:textId="77777777" w:rsidR="007E17B1" w:rsidRDefault="00000000">
            <w:pPr>
              <w:spacing w:after="40"/>
            </w:pPr>
            <w:r>
              <w:rPr>
                <w:sz w:val="17"/>
              </w:rPr>
              <w:t>Môi trường chạy thử riêng (staging)</w:t>
            </w:r>
          </w:p>
        </w:tc>
        <w:tc>
          <w:tcPr>
            <w:tcW w:w="2268" w:type="dxa"/>
          </w:tcPr>
          <w:p w14:paraId="7F552E92" w14:textId="77777777" w:rsidR="007E17B1" w:rsidRDefault="00000000">
            <w:pPr>
              <w:spacing w:after="40"/>
            </w:pPr>
            <w:r>
              <w:rPr>
                <w:sz w:val="17"/>
              </w:rPr>
              <w:t>Nên có</w:t>
            </w:r>
          </w:p>
        </w:tc>
        <w:tc>
          <w:tcPr>
            <w:tcW w:w="2324" w:type="dxa"/>
          </w:tcPr>
          <w:p w14:paraId="01E8845D" w14:textId="77777777" w:rsidR="007E17B1" w:rsidRDefault="00000000">
            <w:pPr>
              <w:spacing w:after="40"/>
            </w:pPr>
            <w:r>
              <w:rPr>
                <w:sz w:val="17"/>
              </w:rPr>
              <w:t>☐ Có   ☐ Không   ☐ Làm sau</w:t>
            </w:r>
          </w:p>
        </w:tc>
      </w:tr>
    </w:tbl>
    <w:p w14:paraId="0D10B5FC" w14:textId="77777777" w:rsidR="007E17B1" w:rsidRDefault="007E17B1">
      <w:pPr>
        <w:spacing w:after="40"/>
      </w:pPr>
    </w:p>
    <w:p w14:paraId="55222D9B" w14:textId="77777777" w:rsidR="007E17B1" w:rsidRDefault="00000000">
      <w:r>
        <w:rPr>
          <w:b/>
        </w:rPr>
        <w:t>☐  Ban lãnh đạo XÁC NHẬN phạm vi MVP như đã tích chọn ở trên và ĐÓNG BĂNG phạm vi này. Mọi bổ sung sau thời điểm này phải qua thủ tục duyệt thay đổi phạm vi.</w:t>
      </w:r>
    </w:p>
    <w:p w14:paraId="1B3C81D5" w14:textId="77777777" w:rsidR="007E17B1" w:rsidRDefault="00000000">
      <w:pPr>
        <w:pStyle w:val="u1"/>
      </w:pPr>
      <w:r>
        <w:t>KHÔNG THUỘC MVP HIỆN TẠI</w:t>
      </w:r>
    </w:p>
    <w:p w14:paraId="7B4D78C7" w14:textId="77777777" w:rsidR="007E17B1" w:rsidRDefault="00000000">
      <w:r>
        <w:rPr>
          <w:i/>
        </w:rPr>
        <w:t>Các hạng mục dưới đây đã được cân nhắc trong báo cáo Giai đoạn 0 và CỐ Ý không đưa vào bản đầu tiên. Mục này tồn tại để bảo vệ phạm vi dự án khỏi bị phình dần.</w:t>
      </w:r>
    </w:p>
    <w:tbl>
      <w:tblPr>
        <w:tblStyle w:val="LiBang"/>
        <w:tblW w:w="0" w:type="auto"/>
        <w:jc w:val="center"/>
        <w:tblLook w:val="04A0" w:firstRow="1" w:lastRow="0" w:firstColumn="1" w:lastColumn="0" w:noHBand="0" w:noVBand="1"/>
      </w:tblPr>
      <w:tblGrid>
        <w:gridCol w:w="3175"/>
        <w:gridCol w:w="6180"/>
      </w:tblGrid>
      <w:tr w:rsidR="007E17B1" w14:paraId="19BEC670" w14:textId="77777777">
        <w:trPr>
          <w:jc w:val="center"/>
        </w:trPr>
        <w:tc>
          <w:tcPr>
            <w:tcW w:w="3175" w:type="dxa"/>
            <w:shd w:val="clear" w:color="auto" w:fill="7F4B0D"/>
          </w:tcPr>
          <w:p w14:paraId="661F7788" w14:textId="77777777" w:rsidR="007E17B1" w:rsidRDefault="00000000">
            <w:pPr>
              <w:spacing w:after="40"/>
            </w:pPr>
            <w:r>
              <w:rPr>
                <w:b/>
                <w:color w:val="FFFFFF"/>
                <w:sz w:val="17"/>
              </w:rPr>
              <w:t>Hạng mục</w:t>
            </w:r>
          </w:p>
        </w:tc>
        <w:tc>
          <w:tcPr>
            <w:tcW w:w="6180" w:type="dxa"/>
            <w:shd w:val="clear" w:color="auto" w:fill="7F4B0D"/>
          </w:tcPr>
          <w:p w14:paraId="60398561" w14:textId="77777777" w:rsidR="007E17B1" w:rsidRDefault="00000000">
            <w:pPr>
              <w:spacing w:after="40"/>
            </w:pPr>
            <w:r>
              <w:rPr>
                <w:b/>
                <w:color w:val="FFFFFF"/>
                <w:sz w:val="17"/>
              </w:rPr>
              <w:t>Khi nào mới cần đến</w:t>
            </w:r>
          </w:p>
        </w:tc>
      </w:tr>
      <w:tr w:rsidR="007E17B1" w14:paraId="581B21AB" w14:textId="77777777">
        <w:trPr>
          <w:jc w:val="center"/>
        </w:trPr>
        <w:tc>
          <w:tcPr>
            <w:tcW w:w="3175" w:type="dxa"/>
          </w:tcPr>
          <w:p w14:paraId="46CF7541" w14:textId="77777777" w:rsidR="007E17B1" w:rsidRDefault="00000000">
            <w:pPr>
              <w:spacing w:after="40"/>
            </w:pPr>
            <w:r>
              <w:rPr>
                <w:sz w:val="17"/>
              </w:rPr>
              <w:t>Cổng thanh toán trực tuyến</w:t>
            </w:r>
          </w:p>
        </w:tc>
        <w:tc>
          <w:tcPr>
            <w:tcW w:w="6180" w:type="dxa"/>
          </w:tcPr>
          <w:p w14:paraId="1FD20BCB" w14:textId="77777777" w:rsidR="007E17B1" w:rsidRDefault="00000000">
            <w:pPr>
              <w:spacing w:after="40"/>
            </w:pPr>
            <w:r>
              <w:rPr>
                <w:sz w:val="17"/>
              </w:rPr>
              <w:t>Khi công ty nhận tiền qua website và có quy trình pháp lý, hoá đơn, đối soát</w:t>
            </w:r>
          </w:p>
        </w:tc>
      </w:tr>
      <w:tr w:rsidR="007E17B1" w14:paraId="6B02C40A" w14:textId="77777777">
        <w:trPr>
          <w:jc w:val="center"/>
        </w:trPr>
        <w:tc>
          <w:tcPr>
            <w:tcW w:w="3175" w:type="dxa"/>
            <w:shd w:val="clear" w:color="auto" w:fill="FBF6EF"/>
          </w:tcPr>
          <w:p w14:paraId="23E77C6F" w14:textId="77777777" w:rsidR="007E17B1" w:rsidRDefault="00000000">
            <w:pPr>
              <w:spacing w:after="40"/>
            </w:pPr>
            <w:r>
              <w:rPr>
                <w:sz w:val="17"/>
              </w:rPr>
              <w:t>Đặt cọc trực tuyến</w:t>
            </w:r>
          </w:p>
        </w:tc>
        <w:tc>
          <w:tcPr>
            <w:tcW w:w="6180" w:type="dxa"/>
            <w:shd w:val="clear" w:color="auto" w:fill="FBF6EF"/>
          </w:tcPr>
          <w:p w14:paraId="029D639A" w14:textId="77777777" w:rsidR="007E17B1" w:rsidRDefault="00000000">
            <w:pPr>
              <w:spacing w:after="40"/>
            </w:pPr>
            <w:r>
              <w:rPr>
                <w:sz w:val="17"/>
              </w:rPr>
              <w:t>Khi có sản phẩm mở bán theo đợt và cần giữ chỗ nhanh</w:t>
            </w:r>
          </w:p>
        </w:tc>
      </w:tr>
      <w:tr w:rsidR="007E17B1" w14:paraId="0FD14B38" w14:textId="77777777">
        <w:trPr>
          <w:jc w:val="center"/>
        </w:trPr>
        <w:tc>
          <w:tcPr>
            <w:tcW w:w="3175" w:type="dxa"/>
          </w:tcPr>
          <w:p w14:paraId="64279D35" w14:textId="77777777" w:rsidR="007E17B1" w:rsidRDefault="00000000">
            <w:pPr>
              <w:spacing w:after="40"/>
            </w:pPr>
            <w:r>
              <w:rPr>
                <w:sz w:val="17"/>
              </w:rPr>
              <w:t>Giữ chỗ / booking trực tuyến</w:t>
            </w:r>
          </w:p>
        </w:tc>
        <w:tc>
          <w:tcPr>
            <w:tcW w:w="6180" w:type="dxa"/>
          </w:tcPr>
          <w:p w14:paraId="5EC6E879" w14:textId="77777777" w:rsidR="007E17B1" w:rsidRDefault="00000000">
            <w:pPr>
              <w:spacing w:after="40"/>
            </w:pPr>
            <w:r>
              <w:rPr>
                <w:sz w:val="17"/>
              </w:rPr>
              <w:t>Khi tình trạng căn được cập nhật gần thời gian thực và có quy trình xử lý tranh chấp</w:t>
            </w:r>
          </w:p>
        </w:tc>
      </w:tr>
      <w:tr w:rsidR="007E17B1" w14:paraId="59E1F2A8" w14:textId="77777777">
        <w:trPr>
          <w:jc w:val="center"/>
        </w:trPr>
        <w:tc>
          <w:tcPr>
            <w:tcW w:w="3175" w:type="dxa"/>
            <w:shd w:val="clear" w:color="auto" w:fill="FBF6EF"/>
          </w:tcPr>
          <w:p w14:paraId="6B3F4DFA" w14:textId="77777777" w:rsidR="007E17B1" w:rsidRDefault="00000000">
            <w:pPr>
              <w:spacing w:after="40"/>
            </w:pPr>
            <w:r>
              <w:rPr>
                <w:sz w:val="17"/>
              </w:rPr>
              <w:t>Hợp đồng điện tử</w:t>
            </w:r>
          </w:p>
        </w:tc>
        <w:tc>
          <w:tcPr>
            <w:tcW w:w="6180" w:type="dxa"/>
            <w:shd w:val="clear" w:color="auto" w:fill="FBF6EF"/>
          </w:tcPr>
          <w:p w14:paraId="769F5738" w14:textId="77777777" w:rsidR="007E17B1" w:rsidRDefault="00000000">
            <w:pPr>
              <w:spacing w:after="40"/>
            </w:pPr>
            <w:r>
              <w:rPr>
                <w:sz w:val="17"/>
              </w:rPr>
              <w:t>Khi quy trình bán đã chuẩn hoá và có chữ ký số</w:t>
            </w:r>
          </w:p>
        </w:tc>
      </w:tr>
      <w:tr w:rsidR="007E17B1" w14:paraId="0EA1205A" w14:textId="77777777">
        <w:trPr>
          <w:jc w:val="center"/>
        </w:trPr>
        <w:tc>
          <w:tcPr>
            <w:tcW w:w="3175" w:type="dxa"/>
          </w:tcPr>
          <w:p w14:paraId="4C2705DA" w14:textId="77777777" w:rsidR="007E17B1" w:rsidRDefault="00000000">
            <w:pPr>
              <w:spacing w:after="40"/>
            </w:pPr>
            <w:r>
              <w:rPr>
                <w:sz w:val="17"/>
              </w:rPr>
              <w:t>Kết nối phần mềm quản trị doanh nghiệp (ERP) / kế toán</w:t>
            </w:r>
          </w:p>
        </w:tc>
        <w:tc>
          <w:tcPr>
            <w:tcW w:w="6180" w:type="dxa"/>
          </w:tcPr>
          <w:p w14:paraId="1018487A" w14:textId="77777777" w:rsidR="007E17B1" w:rsidRDefault="00000000">
            <w:pPr>
              <w:spacing w:after="40"/>
            </w:pPr>
            <w:r>
              <w:rPr>
                <w:sz w:val="17"/>
              </w:rPr>
              <w:t>Khi cần đối soát doanh thu tự động — thuộc phạm vi hệ thống doanh nghiệp</w:t>
            </w:r>
          </w:p>
        </w:tc>
      </w:tr>
      <w:tr w:rsidR="007E17B1" w14:paraId="7CB7E541" w14:textId="77777777">
        <w:trPr>
          <w:jc w:val="center"/>
        </w:trPr>
        <w:tc>
          <w:tcPr>
            <w:tcW w:w="3175" w:type="dxa"/>
            <w:shd w:val="clear" w:color="auto" w:fill="FBF6EF"/>
          </w:tcPr>
          <w:p w14:paraId="5662E0BB" w14:textId="77777777" w:rsidR="007E17B1" w:rsidRDefault="00000000">
            <w:pPr>
              <w:spacing w:after="40"/>
            </w:pPr>
            <w:r>
              <w:rPr>
                <w:sz w:val="17"/>
              </w:rPr>
              <w:t>Hệ thống CRM đầy đủ</w:t>
            </w:r>
          </w:p>
        </w:tc>
        <w:tc>
          <w:tcPr>
            <w:tcW w:w="6180" w:type="dxa"/>
            <w:shd w:val="clear" w:color="auto" w:fill="FBF6EF"/>
          </w:tcPr>
          <w:p w14:paraId="2A543D14" w14:textId="77777777" w:rsidR="007E17B1" w:rsidRDefault="00000000">
            <w:pPr>
              <w:spacing w:after="40"/>
            </w:pPr>
            <w:r>
              <w:rPr>
                <w:sz w:val="17"/>
              </w:rPr>
              <w:t>Khi số lượng khách hàng vượt khả năng quản lý bằng danh sách</w:t>
            </w:r>
          </w:p>
        </w:tc>
      </w:tr>
      <w:tr w:rsidR="007E17B1" w14:paraId="11E99FF0" w14:textId="77777777">
        <w:trPr>
          <w:jc w:val="center"/>
        </w:trPr>
        <w:tc>
          <w:tcPr>
            <w:tcW w:w="3175" w:type="dxa"/>
          </w:tcPr>
          <w:p w14:paraId="35E2E946" w14:textId="77777777" w:rsidR="007E17B1" w:rsidRDefault="00000000">
            <w:pPr>
              <w:spacing w:after="40"/>
            </w:pPr>
            <w:r>
              <w:rPr>
                <w:sz w:val="17"/>
              </w:rPr>
              <w:t>Tính hoa hồng đại lý / môi giới</w:t>
            </w:r>
          </w:p>
        </w:tc>
        <w:tc>
          <w:tcPr>
            <w:tcW w:w="6180" w:type="dxa"/>
          </w:tcPr>
          <w:p w14:paraId="5D1BE33E" w14:textId="77777777" w:rsidR="007E17B1" w:rsidRDefault="00000000">
            <w:pPr>
              <w:spacing w:after="40"/>
            </w:pPr>
            <w:r>
              <w:rPr>
                <w:sz w:val="17"/>
              </w:rPr>
              <w:t>Khi bán qua sàn hoặc cộng tác viên</w:t>
            </w:r>
          </w:p>
        </w:tc>
      </w:tr>
      <w:tr w:rsidR="007E17B1" w14:paraId="63F408C9" w14:textId="77777777">
        <w:trPr>
          <w:jc w:val="center"/>
        </w:trPr>
        <w:tc>
          <w:tcPr>
            <w:tcW w:w="3175" w:type="dxa"/>
            <w:shd w:val="clear" w:color="auto" w:fill="FBF6EF"/>
          </w:tcPr>
          <w:p w14:paraId="4AA96891" w14:textId="77777777" w:rsidR="007E17B1" w:rsidRDefault="00000000">
            <w:pPr>
              <w:spacing w:after="40"/>
            </w:pPr>
            <w:r>
              <w:rPr>
                <w:sz w:val="17"/>
              </w:rPr>
              <w:t>Phân cấp đội ngũ kinh doanh nhiều tầng</w:t>
            </w:r>
          </w:p>
        </w:tc>
        <w:tc>
          <w:tcPr>
            <w:tcW w:w="6180" w:type="dxa"/>
            <w:shd w:val="clear" w:color="auto" w:fill="FBF6EF"/>
          </w:tcPr>
          <w:p w14:paraId="601D6D39" w14:textId="77777777" w:rsidR="007E17B1" w:rsidRDefault="00000000">
            <w:pPr>
              <w:spacing w:after="40"/>
            </w:pPr>
            <w:r>
              <w:rPr>
                <w:sz w:val="17"/>
              </w:rPr>
              <w:t>Khi đội có nhiều nhóm cần phân quyền theo nhóm</w:t>
            </w:r>
          </w:p>
        </w:tc>
      </w:tr>
      <w:tr w:rsidR="007E17B1" w14:paraId="61218DBF" w14:textId="77777777">
        <w:trPr>
          <w:jc w:val="center"/>
        </w:trPr>
        <w:tc>
          <w:tcPr>
            <w:tcW w:w="3175" w:type="dxa"/>
          </w:tcPr>
          <w:p w14:paraId="2401E222" w14:textId="77777777" w:rsidR="007E17B1" w:rsidRDefault="00000000">
            <w:pPr>
              <w:spacing w:after="40"/>
            </w:pPr>
            <w:r>
              <w:rPr>
                <w:sz w:val="17"/>
              </w:rPr>
              <w:t>Xác thực số điện thoại qua SMS OTP</w:t>
            </w:r>
          </w:p>
        </w:tc>
        <w:tc>
          <w:tcPr>
            <w:tcW w:w="6180" w:type="dxa"/>
          </w:tcPr>
          <w:p w14:paraId="774D0764" w14:textId="77777777" w:rsidR="007E17B1" w:rsidRDefault="00000000">
            <w:pPr>
              <w:spacing w:after="40"/>
            </w:pPr>
            <w:r>
              <w:rPr>
                <w:sz w:val="17"/>
              </w:rPr>
              <w:t>Khi lượng khách ảo đủ lớn để phải chặn bằng OTP</w:t>
            </w:r>
          </w:p>
        </w:tc>
      </w:tr>
      <w:tr w:rsidR="007E17B1" w14:paraId="7119F5DD" w14:textId="77777777">
        <w:trPr>
          <w:jc w:val="center"/>
        </w:trPr>
        <w:tc>
          <w:tcPr>
            <w:tcW w:w="3175" w:type="dxa"/>
            <w:shd w:val="clear" w:color="auto" w:fill="FBF6EF"/>
          </w:tcPr>
          <w:p w14:paraId="5F47D37E" w14:textId="77777777" w:rsidR="007E17B1" w:rsidRDefault="00000000">
            <w:pPr>
              <w:spacing w:after="40"/>
            </w:pPr>
            <w:r>
              <w:rPr>
                <w:sz w:val="17"/>
              </w:rPr>
              <w:lastRenderedPageBreak/>
              <w:t>Kết nối Zalo OA</w:t>
            </w:r>
          </w:p>
        </w:tc>
        <w:tc>
          <w:tcPr>
            <w:tcW w:w="6180" w:type="dxa"/>
            <w:shd w:val="clear" w:color="auto" w:fill="FBF6EF"/>
          </w:tcPr>
          <w:p w14:paraId="61897352" w14:textId="77777777" w:rsidR="007E17B1" w:rsidRDefault="00000000">
            <w:pPr>
              <w:spacing w:after="40"/>
            </w:pPr>
            <w:r>
              <w:rPr>
                <w:sz w:val="17"/>
              </w:rPr>
              <w:t>Khi bộ phận marketing chạy chiến dịch trên Zalo</w:t>
            </w:r>
          </w:p>
        </w:tc>
      </w:tr>
      <w:tr w:rsidR="007E17B1" w14:paraId="28669729" w14:textId="77777777">
        <w:trPr>
          <w:jc w:val="center"/>
        </w:trPr>
        <w:tc>
          <w:tcPr>
            <w:tcW w:w="3175" w:type="dxa"/>
          </w:tcPr>
          <w:p w14:paraId="0BFA20C4" w14:textId="77777777" w:rsidR="007E17B1" w:rsidRDefault="00000000">
            <w:pPr>
              <w:spacing w:after="40"/>
            </w:pPr>
            <w:r>
              <w:rPr>
                <w:sz w:val="17"/>
              </w:rPr>
              <w:t>Kết nối Facebook Lead Ads</w:t>
            </w:r>
          </w:p>
        </w:tc>
        <w:tc>
          <w:tcPr>
            <w:tcW w:w="6180" w:type="dxa"/>
          </w:tcPr>
          <w:p w14:paraId="15C7ADE3" w14:textId="77777777" w:rsidR="007E17B1" w:rsidRDefault="00000000">
            <w:pPr>
              <w:spacing w:after="40"/>
            </w:pPr>
            <w:r>
              <w:rPr>
                <w:sz w:val="17"/>
              </w:rPr>
              <w:t>Khi chạy quảng cáo dẫn khách hàng trên Facebook</w:t>
            </w:r>
          </w:p>
        </w:tc>
      </w:tr>
      <w:tr w:rsidR="007E17B1" w14:paraId="15CB5924" w14:textId="77777777">
        <w:trPr>
          <w:jc w:val="center"/>
        </w:trPr>
        <w:tc>
          <w:tcPr>
            <w:tcW w:w="3175" w:type="dxa"/>
            <w:shd w:val="clear" w:color="auto" w:fill="FBF6EF"/>
          </w:tcPr>
          <w:p w14:paraId="02C1D47E" w14:textId="77777777" w:rsidR="007E17B1" w:rsidRDefault="00000000">
            <w:pPr>
              <w:spacing w:after="40"/>
            </w:pPr>
            <w:r>
              <w:rPr>
                <w:sz w:val="17"/>
              </w:rPr>
              <w:t>Đồng bộ rổ hàng tự động với phần mềm bán hàng bên ngoài</w:t>
            </w:r>
          </w:p>
        </w:tc>
        <w:tc>
          <w:tcPr>
            <w:tcW w:w="6180" w:type="dxa"/>
            <w:shd w:val="clear" w:color="auto" w:fill="FBF6EF"/>
          </w:tcPr>
          <w:p w14:paraId="61019C05" w14:textId="77777777" w:rsidR="007E17B1" w:rsidRDefault="00000000">
            <w:pPr>
              <w:spacing w:after="40"/>
            </w:pPr>
            <w:r>
              <w:rPr>
                <w:sz w:val="17"/>
              </w:rPr>
              <w:t>Khi rổ hàng gốc nằm ở phần mềm khác, phần mềm đó cho phép kết nối, và đã chốt đâu là nguồn gốc</w:t>
            </w:r>
          </w:p>
        </w:tc>
      </w:tr>
    </w:tbl>
    <w:p w14:paraId="35278515" w14:textId="77777777" w:rsidR="007E17B1" w:rsidRDefault="007E17B1">
      <w:pPr>
        <w:spacing w:after="40"/>
      </w:pPr>
    </w:p>
    <w:p w14:paraId="482949A6" w14:textId="77777777" w:rsidR="007E17B1" w:rsidRDefault="007E17B1"/>
    <w:tbl>
      <w:tblPr>
        <w:tblStyle w:val="LiBang"/>
        <w:tblW w:w="0" w:type="auto"/>
        <w:tblLook w:val="04A0" w:firstRow="1" w:lastRow="0" w:firstColumn="1" w:lastColumn="0" w:noHBand="0" w:noVBand="1"/>
      </w:tblPr>
      <w:tblGrid>
        <w:gridCol w:w="9859"/>
      </w:tblGrid>
      <w:tr w:rsidR="007E17B1" w14:paraId="4CA10BA4" w14:textId="77777777">
        <w:tc>
          <w:tcPr>
            <w:tcW w:w="9859" w:type="dxa"/>
            <w:shd w:val="clear" w:color="auto" w:fill="FDF2E3"/>
          </w:tcPr>
          <w:p w14:paraId="72FB4908" w14:textId="77777777" w:rsidR="007E17B1" w:rsidRDefault="00000000">
            <w:r>
              <w:rPr>
                <w:b/>
              </w:rPr>
              <w:t>☐   Ban lãnh đạo XÁC NHẬN các hạng mục trên KHÔNG thuộc MVP hiện tại.</w:t>
            </w:r>
          </w:p>
          <w:p w14:paraId="2D2DAF0B" w14:textId="77777777" w:rsidR="007E17B1" w:rsidRDefault="00000000">
            <w:r>
              <w:rPr>
                <w:sz w:val="19"/>
              </w:rPr>
              <w:t>Người xác nhận: ____________________________     Ngày: ____ / ____ / 20____</w:t>
            </w:r>
          </w:p>
        </w:tc>
      </w:tr>
    </w:tbl>
    <w:p w14:paraId="594879D4" w14:textId="77777777" w:rsidR="007E17B1" w:rsidRDefault="007E17B1">
      <w:pPr>
        <w:spacing w:after="40"/>
      </w:pPr>
    </w:p>
    <w:p w14:paraId="4C769F65" w14:textId="77777777" w:rsidR="007E17B1" w:rsidRDefault="00000000">
      <w:r>
        <w:br w:type="page"/>
      </w:r>
    </w:p>
    <w:p w14:paraId="7DCDB650" w14:textId="77777777" w:rsidR="007E17B1" w:rsidRDefault="00000000">
      <w:pPr>
        <w:pStyle w:val="u1"/>
      </w:pPr>
      <w:r>
        <w:lastRenderedPageBreak/>
        <w:t>PHIẾU CHỐT GIAI ĐOẠN 0.5</w:t>
      </w:r>
    </w:p>
    <w:p w14:paraId="57D805FC" w14:textId="77777777" w:rsidR="007E17B1" w:rsidRDefault="00000000">
      <w:r>
        <w:rPr>
          <w:i/>
          <w:color w:val="59646A"/>
        </w:rPr>
        <w:t>Phiếu này có hiệu lực khi có đủ chữ ký của bốn bên liên quan.</w:t>
      </w:r>
    </w:p>
    <w:tbl>
      <w:tblPr>
        <w:tblStyle w:val="LiBang"/>
        <w:tblW w:w="0" w:type="auto"/>
        <w:jc w:val="center"/>
        <w:tblLook w:val="04A0" w:firstRow="1" w:lastRow="0" w:firstColumn="1" w:lastColumn="0" w:noHBand="0" w:noVBand="1"/>
      </w:tblPr>
      <w:tblGrid>
        <w:gridCol w:w="3628"/>
        <w:gridCol w:w="5726"/>
      </w:tblGrid>
      <w:tr w:rsidR="007E17B1" w14:paraId="515C543C" w14:textId="77777777">
        <w:trPr>
          <w:jc w:val="center"/>
        </w:trPr>
        <w:tc>
          <w:tcPr>
            <w:tcW w:w="3628" w:type="dxa"/>
            <w:shd w:val="clear" w:color="auto" w:fill="7F4B0D"/>
          </w:tcPr>
          <w:p w14:paraId="156A762E" w14:textId="77777777" w:rsidR="007E17B1" w:rsidRDefault="00000000">
            <w:pPr>
              <w:spacing w:after="40"/>
            </w:pPr>
            <w:r>
              <w:rPr>
                <w:b/>
                <w:color w:val="FFFFFF"/>
                <w:sz w:val="19"/>
              </w:rPr>
              <w:t>Nội dung chốt</w:t>
            </w:r>
          </w:p>
        </w:tc>
        <w:tc>
          <w:tcPr>
            <w:tcW w:w="5726" w:type="dxa"/>
            <w:shd w:val="clear" w:color="auto" w:fill="7F4B0D"/>
          </w:tcPr>
          <w:p w14:paraId="30449030" w14:textId="77777777" w:rsidR="007E17B1" w:rsidRDefault="00000000">
            <w:pPr>
              <w:spacing w:after="40"/>
            </w:pPr>
            <w:r>
              <w:rPr>
                <w:b/>
                <w:color w:val="FFFFFF"/>
                <w:sz w:val="19"/>
              </w:rPr>
              <w:t>Kết quả</w:t>
            </w:r>
          </w:p>
        </w:tc>
      </w:tr>
      <w:tr w:rsidR="007E17B1" w14:paraId="6DCA08ED" w14:textId="77777777">
        <w:trPr>
          <w:jc w:val="center"/>
        </w:trPr>
        <w:tc>
          <w:tcPr>
            <w:tcW w:w="3628" w:type="dxa"/>
          </w:tcPr>
          <w:p w14:paraId="5E18509F" w14:textId="77777777" w:rsidR="007E17B1" w:rsidRDefault="00000000">
            <w:pPr>
              <w:spacing w:after="40"/>
            </w:pPr>
            <w:r>
              <w:rPr>
                <w:sz w:val="19"/>
              </w:rPr>
              <w:t>Phương án kiến trúc được chọn</w:t>
            </w:r>
          </w:p>
        </w:tc>
        <w:tc>
          <w:tcPr>
            <w:tcW w:w="5726" w:type="dxa"/>
          </w:tcPr>
          <w:p w14:paraId="65D9C0E5" w14:textId="77777777" w:rsidR="007E17B1" w:rsidRDefault="00000000">
            <w:pPr>
              <w:spacing w:after="40"/>
            </w:pPr>
            <w:r>
              <w:rPr>
                <w:sz w:val="19"/>
              </w:rPr>
              <w:t>☐ A — Dùng chung hệ thống    ☐ B — Tách riêng    ☐ C — Xây mới hoàn toàn</w:t>
            </w:r>
          </w:p>
        </w:tc>
      </w:tr>
      <w:tr w:rsidR="007E17B1" w14:paraId="7648F39A" w14:textId="77777777">
        <w:trPr>
          <w:jc w:val="center"/>
        </w:trPr>
        <w:tc>
          <w:tcPr>
            <w:tcW w:w="3628" w:type="dxa"/>
            <w:shd w:val="clear" w:color="auto" w:fill="FBF6EF"/>
          </w:tcPr>
          <w:p w14:paraId="7AC54FF9" w14:textId="77777777" w:rsidR="007E17B1" w:rsidRDefault="00000000">
            <w:pPr>
              <w:spacing w:after="40"/>
            </w:pPr>
            <w:r>
              <w:rPr>
                <w:sz w:val="19"/>
              </w:rPr>
              <w:t>Phạm vi MVP được phê duyệt</w:t>
            </w:r>
          </w:p>
        </w:tc>
        <w:tc>
          <w:tcPr>
            <w:tcW w:w="5726" w:type="dxa"/>
            <w:shd w:val="clear" w:color="auto" w:fill="FBF6EF"/>
          </w:tcPr>
          <w:p w14:paraId="7E9A089A" w14:textId="77777777" w:rsidR="007E17B1" w:rsidRDefault="00000000">
            <w:pPr>
              <w:spacing w:after="40"/>
            </w:pPr>
            <w:r>
              <w:rPr>
                <w:sz w:val="19"/>
              </w:rPr>
              <w:t>☐ CÓ        ☐ KHÔNG</w:t>
            </w:r>
          </w:p>
        </w:tc>
      </w:tr>
      <w:tr w:rsidR="007E17B1" w14:paraId="3C376AFD" w14:textId="77777777">
        <w:trPr>
          <w:jc w:val="center"/>
        </w:trPr>
        <w:tc>
          <w:tcPr>
            <w:tcW w:w="3628" w:type="dxa"/>
          </w:tcPr>
          <w:p w14:paraId="67B65E4B" w14:textId="77777777" w:rsidR="007E17B1" w:rsidRDefault="00000000">
            <w:pPr>
              <w:spacing w:after="40"/>
            </w:pPr>
            <w:r>
              <w:rPr>
                <w:sz w:val="19"/>
              </w:rPr>
              <w:t>Cho phép bắt đầu thiết kế kỹ thuật (Giai đoạn 1)</w:t>
            </w:r>
          </w:p>
        </w:tc>
        <w:tc>
          <w:tcPr>
            <w:tcW w:w="5726" w:type="dxa"/>
          </w:tcPr>
          <w:p w14:paraId="5A4C4D1E" w14:textId="77777777" w:rsidR="007E17B1" w:rsidRDefault="00000000">
            <w:pPr>
              <w:spacing w:after="40"/>
            </w:pPr>
            <w:r>
              <w:rPr>
                <w:sz w:val="19"/>
              </w:rPr>
              <w:t>☐ CÓ        ☐ KHÔNG</w:t>
            </w:r>
          </w:p>
        </w:tc>
      </w:tr>
      <w:tr w:rsidR="007E17B1" w14:paraId="4D5A10A0" w14:textId="77777777">
        <w:trPr>
          <w:jc w:val="center"/>
        </w:trPr>
        <w:tc>
          <w:tcPr>
            <w:tcW w:w="3628" w:type="dxa"/>
            <w:shd w:val="clear" w:color="auto" w:fill="FBF6EF"/>
          </w:tcPr>
          <w:p w14:paraId="351045C0" w14:textId="77777777" w:rsidR="007E17B1" w:rsidRDefault="00000000">
            <w:pPr>
              <w:spacing w:after="40"/>
            </w:pPr>
            <w:r>
              <w:rPr>
                <w:sz w:val="19"/>
              </w:rPr>
              <w:t>Ngân sách hạ tầng chạy thật được phê duyệt</w:t>
            </w:r>
          </w:p>
        </w:tc>
        <w:tc>
          <w:tcPr>
            <w:tcW w:w="5726" w:type="dxa"/>
            <w:shd w:val="clear" w:color="auto" w:fill="FBF6EF"/>
          </w:tcPr>
          <w:p w14:paraId="4C50A86C" w14:textId="77777777" w:rsidR="007E17B1" w:rsidRDefault="00000000">
            <w:pPr>
              <w:spacing w:after="40"/>
            </w:pPr>
            <w:r>
              <w:rPr>
                <w:sz w:val="19"/>
              </w:rPr>
              <w:t>☐ CÓ        ☐ KHÔNG        ☐ Phê duyệt một phần</w:t>
            </w:r>
          </w:p>
        </w:tc>
      </w:tr>
      <w:tr w:rsidR="007E17B1" w14:paraId="192587C2" w14:textId="77777777">
        <w:trPr>
          <w:jc w:val="center"/>
        </w:trPr>
        <w:tc>
          <w:tcPr>
            <w:tcW w:w="3628" w:type="dxa"/>
          </w:tcPr>
          <w:p w14:paraId="133C985A" w14:textId="77777777" w:rsidR="007E17B1" w:rsidRDefault="00000000">
            <w:pPr>
              <w:spacing w:after="40"/>
            </w:pPr>
            <w:r>
              <w:rPr>
                <w:sz w:val="19"/>
              </w:rPr>
              <w:t>Danh sách dự án được Pháp chế phê duyệt</w:t>
            </w:r>
          </w:p>
        </w:tc>
        <w:tc>
          <w:tcPr>
            <w:tcW w:w="5726" w:type="dxa"/>
          </w:tcPr>
          <w:p w14:paraId="16AD8073" w14:textId="77777777" w:rsidR="007E17B1" w:rsidRDefault="00000000">
            <w:pPr>
              <w:spacing w:after="40"/>
            </w:pPr>
            <w:r>
              <w:rPr>
                <w:sz w:val="19"/>
              </w:rPr>
              <w:t>☐ CÓ (đính kèm)   ☐ CHƯA</w:t>
            </w:r>
          </w:p>
        </w:tc>
      </w:tr>
      <w:tr w:rsidR="007E17B1" w14:paraId="07E0A22E" w14:textId="77777777">
        <w:trPr>
          <w:jc w:val="center"/>
        </w:trPr>
        <w:tc>
          <w:tcPr>
            <w:tcW w:w="3628" w:type="dxa"/>
            <w:shd w:val="clear" w:color="auto" w:fill="FBF6EF"/>
          </w:tcPr>
          <w:p w14:paraId="4FD5D7FF" w14:textId="77777777" w:rsidR="007E17B1" w:rsidRDefault="00000000">
            <w:pPr>
              <w:spacing w:after="40"/>
            </w:pPr>
            <w:r>
              <w:rPr>
                <w:sz w:val="19"/>
              </w:rPr>
              <w:t>Bổ sung cấp quyền KINH DOANH</w:t>
            </w:r>
          </w:p>
        </w:tc>
        <w:tc>
          <w:tcPr>
            <w:tcW w:w="5726" w:type="dxa"/>
            <w:shd w:val="clear" w:color="auto" w:fill="FBF6EF"/>
          </w:tcPr>
          <w:p w14:paraId="59CC2628" w14:textId="77777777" w:rsidR="007E17B1" w:rsidRDefault="00000000">
            <w:pPr>
              <w:spacing w:after="40"/>
            </w:pPr>
            <w:r>
              <w:rPr>
                <w:sz w:val="19"/>
              </w:rPr>
              <w:t>☐ CÓ        ☐ KHÔNG</w:t>
            </w:r>
          </w:p>
        </w:tc>
      </w:tr>
    </w:tbl>
    <w:p w14:paraId="4FBA636D" w14:textId="77777777" w:rsidR="007E17B1" w:rsidRDefault="007E17B1">
      <w:pPr>
        <w:spacing w:after="40"/>
      </w:pPr>
    </w:p>
    <w:p w14:paraId="3C852696" w14:textId="77777777" w:rsidR="007E17B1" w:rsidRDefault="00000000">
      <w:pPr>
        <w:pStyle w:val="u3"/>
      </w:pPr>
      <w:r>
        <w:t>Người chịu trách nhiệm được chỉ định</w:t>
      </w:r>
    </w:p>
    <w:tbl>
      <w:tblPr>
        <w:tblStyle w:val="LiBang"/>
        <w:tblW w:w="0" w:type="auto"/>
        <w:jc w:val="center"/>
        <w:tblLook w:val="04A0" w:firstRow="1" w:lastRow="0" w:firstColumn="1" w:lastColumn="0" w:noHBand="0" w:noVBand="1"/>
      </w:tblPr>
      <w:tblGrid>
        <w:gridCol w:w="3402"/>
        <w:gridCol w:w="3118"/>
        <w:gridCol w:w="2835"/>
      </w:tblGrid>
      <w:tr w:rsidR="007E17B1" w14:paraId="2EC16EE0" w14:textId="77777777">
        <w:trPr>
          <w:jc w:val="center"/>
        </w:trPr>
        <w:tc>
          <w:tcPr>
            <w:tcW w:w="3402" w:type="dxa"/>
            <w:shd w:val="clear" w:color="auto" w:fill="7F4B0D"/>
          </w:tcPr>
          <w:p w14:paraId="5B262819" w14:textId="77777777" w:rsidR="007E17B1" w:rsidRDefault="00000000">
            <w:pPr>
              <w:spacing w:after="40"/>
            </w:pPr>
            <w:r>
              <w:rPr>
                <w:b/>
                <w:color w:val="FFFFFF"/>
                <w:sz w:val="19"/>
              </w:rPr>
              <w:t>Vai trò</w:t>
            </w:r>
          </w:p>
        </w:tc>
        <w:tc>
          <w:tcPr>
            <w:tcW w:w="3118" w:type="dxa"/>
            <w:shd w:val="clear" w:color="auto" w:fill="7F4B0D"/>
          </w:tcPr>
          <w:p w14:paraId="61DD3E97" w14:textId="77777777" w:rsidR="007E17B1" w:rsidRDefault="00000000">
            <w:pPr>
              <w:spacing w:after="40"/>
            </w:pPr>
            <w:r>
              <w:rPr>
                <w:b/>
                <w:color w:val="FFFFFF"/>
                <w:sz w:val="19"/>
              </w:rPr>
              <w:t>Họ và tên</w:t>
            </w:r>
          </w:p>
        </w:tc>
        <w:tc>
          <w:tcPr>
            <w:tcW w:w="2835" w:type="dxa"/>
            <w:shd w:val="clear" w:color="auto" w:fill="7F4B0D"/>
          </w:tcPr>
          <w:p w14:paraId="7FB71C31" w14:textId="77777777" w:rsidR="007E17B1" w:rsidRDefault="00000000">
            <w:pPr>
              <w:spacing w:after="40"/>
            </w:pPr>
            <w:r>
              <w:rPr>
                <w:b/>
                <w:color w:val="FFFFFF"/>
                <w:sz w:val="19"/>
              </w:rPr>
              <w:t>Chức vụ / Bộ phận</w:t>
            </w:r>
          </w:p>
        </w:tc>
      </w:tr>
      <w:tr w:rsidR="007E17B1" w14:paraId="772C8CBB" w14:textId="77777777">
        <w:trPr>
          <w:jc w:val="center"/>
        </w:trPr>
        <w:tc>
          <w:tcPr>
            <w:tcW w:w="3402" w:type="dxa"/>
          </w:tcPr>
          <w:p w14:paraId="4DC75094" w14:textId="77777777" w:rsidR="007E17B1" w:rsidRDefault="00000000">
            <w:pPr>
              <w:spacing w:after="40"/>
            </w:pPr>
            <w:r>
              <w:rPr>
                <w:sz w:val="19"/>
              </w:rPr>
              <w:t>Chủ sở hữu nghiệp vụ của dự án</w:t>
            </w:r>
          </w:p>
        </w:tc>
        <w:tc>
          <w:tcPr>
            <w:tcW w:w="3118" w:type="dxa"/>
          </w:tcPr>
          <w:p w14:paraId="726B295C" w14:textId="77777777" w:rsidR="007E17B1" w:rsidRDefault="007E17B1">
            <w:pPr>
              <w:spacing w:after="40"/>
            </w:pPr>
          </w:p>
        </w:tc>
        <w:tc>
          <w:tcPr>
            <w:tcW w:w="2835" w:type="dxa"/>
          </w:tcPr>
          <w:p w14:paraId="141EA855" w14:textId="77777777" w:rsidR="007E17B1" w:rsidRDefault="007E17B1">
            <w:pPr>
              <w:spacing w:after="40"/>
            </w:pPr>
          </w:p>
        </w:tc>
      </w:tr>
      <w:tr w:rsidR="007E17B1" w14:paraId="7860ED37" w14:textId="77777777">
        <w:trPr>
          <w:jc w:val="center"/>
        </w:trPr>
        <w:tc>
          <w:tcPr>
            <w:tcW w:w="3402" w:type="dxa"/>
            <w:shd w:val="clear" w:color="auto" w:fill="FBF6EF"/>
          </w:tcPr>
          <w:p w14:paraId="031FE98F" w14:textId="77777777" w:rsidR="007E17B1" w:rsidRDefault="00000000">
            <w:pPr>
              <w:spacing w:after="40"/>
            </w:pPr>
            <w:r>
              <w:rPr>
                <w:sz w:val="19"/>
              </w:rPr>
              <w:t>Chủ sở hữu dữ liệu rổ hàng (A4)</w:t>
            </w:r>
          </w:p>
        </w:tc>
        <w:tc>
          <w:tcPr>
            <w:tcW w:w="3118" w:type="dxa"/>
            <w:shd w:val="clear" w:color="auto" w:fill="FBF6EF"/>
          </w:tcPr>
          <w:p w14:paraId="7A4FBDBB" w14:textId="77777777" w:rsidR="007E17B1" w:rsidRDefault="007E17B1">
            <w:pPr>
              <w:spacing w:after="40"/>
            </w:pPr>
          </w:p>
        </w:tc>
        <w:tc>
          <w:tcPr>
            <w:tcW w:w="2835" w:type="dxa"/>
            <w:shd w:val="clear" w:color="auto" w:fill="FBF6EF"/>
          </w:tcPr>
          <w:p w14:paraId="602EA446" w14:textId="77777777" w:rsidR="007E17B1" w:rsidRDefault="007E17B1">
            <w:pPr>
              <w:spacing w:after="40"/>
            </w:pPr>
          </w:p>
        </w:tc>
      </w:tr>
      <w:tr w:rsidR="007E17B1" w14:paraId="159304C7" w14:textId="77777777">
        <w:trPr>
          <w:jc w:val="center"/>
        </w:trPr>
        <w:tc>
          <w:tcPr>
            <w:tcW w:w="3402" w:type="dxa"/>
          </w:tcPr>
          <w:p w14:paraId="39794460" w14:textId="77777777" w:rsidR="007E17B1" w:rsidRDefault="00000000">
            <w:pPr>
              <w:spacing w:after="40"/>
            </w:pPr>
            <w:r>
              <w:rPr>
                <w:sz w:val="19"/>
              </w:rPr>
              <w:t>Người thay thế khi vắng mặt</w:t>
            </w:r>
          </w:p>
        </w:tc>
        <w:tc>
          <w:tcPr>
            <w:tcW w:w="3118" w:type="dxa"/>
          </w:tcPr>
          <w:p w14:paraId="7C40F834" w14:textId="77777777" w:rsidR="007E17B1" w:rsidRDefault="007E17B1">
            <w:pPr>
              <w:spacing w:after="40"/>
            </w:pPr>
          </w:p>
        </w:tc>
        <w:tc>
          <w:tcPr>
            <w:tcW w:w="2835" w:type="dxa"/>
          </w:tcPr>
          <w:p w14:paraId="637EE138" w14:textId="77777777" w:rsidR="007E17B1" w:rsidRDefault="007E17B1">
            <w:pPr>
              <w:spacing w:after="40"/>
            </w:pPr>
          </w:p>
        </w:tc>
      </w:tr>
      <w:tr w:rsidR="007E17B1" w14:paraId="162EF84E" w14:textId="77777777">
        <w:trPr>
          <w:jc w:val="center"/>
        </w:trPr>
        <w:tc>
          <w:tcPr>
            <w:tcW w:w="3402" w:type="dxa"/>
            <w:shd w:val="clear" w:color="auto" w:fill="FBF6EF"/>
          </w:tcPr>
          <w:p w14:paraId="442AFB31" w14:textId="77777777" w:rsidR="007E17B1" w:rsidRDefault="00000000">
            <w:pPr>
              <w:spacing w:after="40"/>
            </w:pPr>
            <w:r>
              <w:rPr>
                <w:sz w:val="19"/>
              </w:rPr>
              <w:t>Người duyệt thay đổi giá (A6)</w:t>
            </w:r>
          </w:p>
        </w:tc>
        <w:tc>
          <w:tcPr>
            <w:tcW w:w="3118" w:type="dxa"/>
            <w:shd w:val="clear" w:color="auto" w:fill="FBF6EF"/>
          </w:tcPr>
          <w:p w14:paraId="3FF369C8" w14:textId="77777777" w:rsidR="007E17B1" w:rsidRDefault="007E17B1">
            <w:pPr>
              <w:spacing w:after="40"/>
            </w:pPr>
          </w:p>
        </w:tc>
        <w:tc>
          <w:tcPr>
            <w:tcW w:w="2835" w:type="dxa"/>
            <w:shd w:val="clear" w:color="auto" w:fill="FBF6EF"/>
          </w:tcPr>
          <w:p w14:paraId="782DF578" w14:textId="77777777" w:rsidR="007E17B1" w:rsidRDefault="007E17B1">
            <w:pPr>
              <w:spacing w:after="40"/>
            </w:pPr>
          </w:p>
        </w:tc>
      </w:tr>
      <w:tr w:rsidR="007E17B1" w14:paraId="39809B4F" w14:textId="77777777">
        <w:trPr>
          <w:jc w:val="center"/>
        </w:trPr>
        <w:tc>
          <w:tcPr>
            <w:tcW w:w="3402" w:type="dxa"/>
          </w:tcPr>
          <w:p w14:paraId="22F8779E" w14:textId="77777777" w:rsidR="007E17B1" w:rsidRDefault="00000000">
            <w:pPr>
              <w:spacing w:after="40"/>
            </w:pPr>
            <w:r>
              <w:rPr>
                <w:sz w:val="19"/>
              </w:rPr>
              <w:t>Người phê duyệt pháp lý (A9)</w:t>
            </w:r>
          </w:p>
        </w:tc>
        <w:tc>
          <w:tcPr>
            <w:tcW w:w="3118" w:type="dxa"/>
          </w:tcPr>
          <w:p w14:paraId="3111B37A" w14:textId="77777777" w:rsidR="007E17B1" w:rsidRDefault="007E17B1">
            <w:pPr>
              <w:spacing w:after="40"/>
            </w:pPr>
          </w:p>
        </w:tc>
        <w:tc>
          <w:tcPr>
            <w:tcW w:w="2835" w:type="dxa"/>
          </w:tcPr>
          <w:p w14:paraId="0F1F2950" w14:textId="77777777" w:rsidR="007E17B1" w:rsidRDefault="007E17B1">
            <w:pPr>
              <w:spacing w:after="40"/>
            </w:pPr>
          </w:p>
        </w:tc>
      </w:tr>
      <w:tr w:rsidR="007E17B1" w14:paraId="3319B1C7" w14:textId="77777777">
        <w:trPr>
          <w:jc w:val="center"/>
        </w:trPr>
        <w:tc>
          <w:tcPr>
            <w:tcW w:w="3402" w:type="dxa"/>
            <w:shd w:val="clear" w:color="auto" w:fill="FBF6EF"/>
          </w:tcPr>
          <w:p w14:paraId="15D2F6D9" w14:textId="77777777" w:rsidR="007E17B1" w:rsidRDefault="00000000">
            <w:pPr>
              <w:spacing w:after="40"/>
            </w:pPr>
            <w:r>
              <w:rPr>
                <w:sz w:val="19"/>
              </w:rPr>
              <w:t>Đầu mối kỹ thuật</w:t>
            </w:r>
          </w:p>
        </w:tc>
        <w:tc>
          <w:tcPr>
            <w:tcW w:w="3118" w:type="dxa"/>
            <w:shd w:val="clear" w:color="auto" w:fill="FBF6EF"/>
          </w:tcPr>
          <w:p w14:paraId="5954B1CE" w14:textId="77777777" w:rsidR="007E17B1" w:rsidRDefault="007E17B1">
            <w:pPr>
              <w:spacing w:after="40"/>
            </w:pPr>
          </w:p>
        </w:tc>
        <w:tc>
          <w:tcPr>
            <w:tcW w:w="2835" w:type="dxa"/>
            <w:shd w:val="clear" w:color="auto" w:fill="FBF6EF"/>
          </w:tcPr>
          <w:p w14:paraId="213616E9" w14:textId="77777777" w:rsidR="007E17B1" w:rsidRDefault="007E17B1">
            <w:pPr>
              <w:spacing w:after="40"/>
            </w:pPr>
          </w:p>
        </w:tc>
      </w:tr>
    </w:tbl>
    <w:p w14:paraId="7BC5DD8E" w14:textId="77777777" w:rsidR="007E17B1" w:rsidRDefault="007E17B1">
      <w:pPr>
        <w:spacing w:after="40"/>
      </w:pPr>
    </w:p>
    <w:p w14:paraId="70D18E9D" w14:textId="77777777" w:rsidR="007E17B1" w:rsidRDefault="00000000">
      <w:pPr>
        <w:pStyle w:val="u3"/>
      </w:pPr>
      <w:r>
        <w:t>Ghi chú của Ban lãnh đạo</w:t>
      </w:r>
    </w:p>
    <w:tbl>
      <w:tblPr>
        <w:tblStyle w:val="LiBang"/>
        <w:tblW w:w="0" w:type="auto"/>
        <w:jc w:val="center"/>
        <w:tblLook w:val="04A0" w:firstRow="1" w:lastRow="0" w:firstColumn="1" w:lastColumn="0" w:noHBand="0" w:noVBand="1"/>
      </w:tblPr>
      <w:tblGrid>
        <w:gridCol w:w="9354"/>
        <w:gridCol w:w="222"/>
      </w:tblGrid>
      <w:tr w:rsidR="007E17B1" w14:paraId="0ECB7D52" w14:textId="77777777">
        <w:trPr>
          <w:jc w:val="center"/>
        </w:trPr>
        <w:tc>
          <w:tcPr>
            <w:tcW w:w="9354" w:type="dxa"/>
            <w:shd w:val="clear" w:color="auto" w:fill="7F4B0D"/>
          </w:tcPr>
          <w:p w14:paraId="32590AF5" w14:textId="77777777" w:rsidR="007E17B1" w:rsidRDefault="007E17B1">
            <w:pPr>
              <w:spacing w:after="40"/>
            </w:pPr>
          </w:p>
        </w:tc>
        <w:tc>
          <w:tcPr>
            <w:tcW w:w="6" w:type="dxa"/>
            <w:shd w:val="clear" w:color="auto" w:fill="7F4B0D"/>
          </w:tcPr>
          <w:p w14:paraId="1D061E77" w14:textId="77777777" w:rsidR="007E17B1" w:rsidRDefault="007E17B1">
            <w:pPr>
              <w:spacing w:after="40"/>
            </w:pPr>
          </w:p>
        </w:tc>
      </w:tr>
      <w:tr w:rsidR="007E17B1" w14:paraId="4CF3E4AD" w14:textId="77777777">
        <w:trPr>
          <w:jc w:val="center"/>
        </w:trPr>
        <w:tc>
          <w:tcPr>
            <w:tcW w:w="9354" w:type="dxa"/>
          </w:tcPr>
          <w:p w14:paraId="2F936E35" w14:textId="77777777" w:rsidR="007E17B1" w:rsidRDefault="007E17B1">
            <w:pPr>
              <w:spacing w:after="40"/>
            </w:pPr>
          </w:p>
        </w:tc>
        <w:tc>
          <w:tcPr>
            <w:tcW w:w="6" w:type="dxa"/>
          </w:tcPr>
          <w:p w14:paraId="45F7C2AB" w14:textId="77777777" w:rsidR="007E17B1" w:rsidRDefault="007E17B1">
            <w:pPr>
              <w:spacing w:after="40"/>
            </w:pPr>
          </w:p>
        </w:tc>
      </w:tr>
      <w:tr w:rsidR="007E17B1" w14:paraId="687B460A" w14:textId="77777777">
        <w:trPr>
          <w:jc w:val="center"/>
        </w:trPr>
        <w:tc>
          <w:tcPr>
            <w:tcW w:w="9354" w:type="dxa"/>
            <w:shd w:val="clear" w:color="auto" w:fill="FBF6EF"/>
          </w:tcPr>
          <w:p w14:paraId="4398906C" w14:textId="77777777" w:rsidR="007E17B1" w:rsidRDefault="007E17B1">
            <w:pPr>
              <w:spacing w:after="40"/>
            </w:pPr>
          </w:p>
        </w:tc>
        <w:tc>
          <w:tcPr>
            <w:tcW w:w="6" w:type="dxa"/>
            <w:shd w:val="clear" w:color="auto" w:fill="FBF6EF"/>
          </w:tcPr>
          <w:p w14:paraId="4EE95554" w14:textId="77777777" w:rsidR="007E17B1" w:rsidRDefault="007E17B1">
            <w:pPr>
              <w:spacing w:after="40"/>
            </w:pPr>
          </w:p>
        </w:tc>
      </w:tr>
      <w:tr w:rsidR="007E17B1" w14:paraId="18229BC3" w14:textId="77777777">
        <w:trPr>
          <w:jc w:val="center"/>
        </w:trPr>
        <w:tc>
          <w:tcPr>
            <w:tcW w:w="9354" w:type="dxa"/>
          </w:tcPr>
          <w:p w14:paraId="5C3AD542" w14:textId="77777777" w:rsidR="007E17B1" w:rsidRDefault="007E17B1">
            <w:pPr>
              <w:spacing w:after="40"/>
            </w:pPr>
          </w:p>
        </w:tc>
        <w:tc>
          <w:tcPr>
            <w:tcW w:w="6" w:type="dxa"/>
          </w:tcPr>
          <w:p w14:paraId="581426D5" w14:textId="77777777" w:rsidR="007E17B1" w:rsidRDefault="007E17B1">
            <w:pPr>
              <w:spacing w:after="40"/>
            </w:pPr>
          </w:p>
        </w:tc>
      </w:tr>
    </w:tbl>
    <w:p w14:paraId="02BE4E47" w14:textId="77777777" w:rsidR="007E17B1" w:rsidRDefault="007E17B1">
      <w:pPr>
        <w:spacing w:after="40"/>
      </w:pPr>
    </w:p>
    <w:p w14:paraId="59CDA360" w14:textId="77777777" w:rsidR="007E17B1" w:rsidRDefault="00000000">
      <w:pPr>
        <w:pStyle w:val="u3"/>
      </w:pPr>
      <w:r>
        <w:t>Chữ ký phê duyệt</w:t>
      </w:r>
    </w:p>
    <w:tbl>
      <w:tblPr>
        <w:tblStyle w:val="LiBang"/>
        <w:tblW w:w="0" w:type="auto"/>
        <w:jc w:val="center"/>
        <w:tblLook w:val="04A0" w:firstRow="1" w:lastRow="0" w:firstColumn="1" w:lastColumn="0" w:noHBand="0" w:noVBand="1"/>
      </w:tblPr>
      <w:tblGrid>
        <w:gridCol w:w="2381"/>
        <w:gridCol w:w="2551"/>
        <w:gridCol w:w="2551"/>
        <w:gridCol w:w="1871"/>
      </w:tblGrid>
      <w:tr w:rsidR="007E17B1" w14:paraId="75B6985A" w14:textId="77777777">
        <w:trPr>
          <w:jc w:val="center"/>
        </w:trPr>
        <w:tc>
          <w:tcPr>
            <w:tcW w:w="2381" w:type="dxa"/>
            <w:shd w:val="clear" w:color="auto" w:fill="7F4B0D"/>
          </w:tcPr>
          <w:p w14:paraId="410192D0" w14:textId="77777777" w:rsidR="007E17B1" w:rsidRDefault="00000000">
            <w:pPr>
              <w:spacing w:after="40"/>
            </w:pPr>
            <w:r>
              <w:rPr>
                <w:b/>
                <w:color w:val="FFFFFF"/>
                <w:sz w:val="19"/>
              </w:rPr>
              <w:t>Bên phê duyệt</w:t>
            </w:r>
          </w:p>
        </w:tc>
        <w:tc>
          <w:tcPr>
            <w:tcW w:w="2551" w:type="dxa"/>
            <w:shd w:val="clear" w:color="auto" w:fill="7F4B0D"/>
          </w:tcPr>
          <w:p w14:paraId="746A067B" w14:textId="77777777" w:rsidR="007E17B1" w:rsidRDefault="00000000">
            <w:pPr>
              <w:spacing w:after="40"/>
            </w:pPr>
            <w:r>
              <w:rPr>
                <w:b/>
                <w:color w:val="FFFFFF"/>
                <w:sz w:val="19"/>
              </w:rPr>
              <w:t>Họ và tên</w:t>
            </w:r>
          </w:p>
        </w:tc>
        <w:tc>
          <w:tcPr>
            <w:tcW w:w="2551" w:type="dxa"/>
            <w:shd w:val="clear" w:color="auto" w:fill="7F4B0D"/>
          </w:tcPr>
          <w:p w14:paraId="2287A37B" w14:textId="77777777" w:rsidR="007E17B1" w:rsidRDefault="00000000">
            <w:pPr>
              <w:spacing w:after="40"/>
            </w:pPr>
            <w:r>
              <w:rPr>
                <w:b/>
                <w:color w:val="FFFFFF"/>
                <w:sz w:val="19"/>
              </w:rPr>
              <w:t>Chữ ký</w:t>
            </w:r>
          </w:p>
        </w:tc>
        <w:tc>
          <w:tcPr>
            <w:tcW w:w="1871" w:type="dxa"/>
            <w:shd w:val="clear" w:color="auto" w:fill="7F4B0D"/>
          </w:tcPr>
          <w:p w14:paraId="489776D5" w14:textId="77777777" w:rsidR="007E17B1" w:rsidRDefault="00000000">
            <w:pPr>
              <w:spacing w:after="40"/>
            </w:pPr>
            <w:r>
              <w:rPr>
                <w:b/>
                <w:color w:val="FFFFFF"/>
                <w:sz w:val="19"/>
              </w:rPr>
              <w:t>Ngày</w:t>
            </w:r>
          </w:p>
        </w:tc>
      </w:tr>
      <w:tr w:rsidR="007E17B1" w14:paraId="0F051003" w14:textId="77777777">
        <w:trPr>
          <w:jc w:val="center"/>
        </w:trPr>
        <w:tc>
          <w:tcPr>
            <w:tcW w:w="2381" w:type="dxa"/>
          </w:tcPr>
          <w:p w14:paraId="78FF9FC4" w14:textId="77777777" w:rsidR="007E17B1" w:rsidRDefault="00000000">
            <w:pPr>
              <w:spacing w:after="40"/>
            </w:pPr>
            <w:r>
              <w:rPr>
                <w:sz w:val="19"/>
              </w:rPr>
              <w:t>Ban lãnh đạo</w:t>
            </w:r>
          </w:p>
        </w:tc>
        <w:tc>
          <w:tcPr>
            <w:tcW w:w="2551" w:type="dxa"/>
          </w:tcPr>
          <w:p w14:paraId="01A111C7" w14:textId="77777777" w:rsidR="007E17B1" w:rsidRDefault="007E17B1">
            <w:pPr>
              <w:spacing w:after="40"/>
            </w:pPr>
          </w:p>
        </w:tc>
        <w:tc>
          <w:tcPr>
            <w:tcW w:w="2551" w:type="dxa"/>
          </w:tcPr>
          <w:p w14:paraId="1B339E3E" w14:textId="77777777" w:rsidR="007E17B1" w:rsidRDefault="007E17B1">
            <w:pPr>
              <w:spacing w:after="40"/>
            </w:pPr>
          </w:p>
        </w:tc>
        <w:tc>
          <w:tcPr>
            <w:tcW w:w="1871" w:type="dxa"/>
          </w:tcPr>
          <w:p w14:paraId="264A64AD" w14:textId="77777777" w:rsidR="007E17B1" w:rsidRDefault="007E17B1">
            <w:pPr>
              <w:spacing w:after="40"/>
            </w:pPr>
          </w:p>
        </w:tc>
      </w:tr>
      <w:tr w:rsidR="007E17B1" w14:paraId="4285E0B8" w14:textId="77777777">
        <w:trPr>
          <w:jc w:val="center"/>
        </w:trPr>
        <w:tc>
          <w:tcPr>
            <w:tcW w:w="2381" w:type="dxa"/>
            <w:shd w:val="clear" w:color="auto" w:fill="FBF6EF"/>
          </w:tcPr>
          <w:p w14:paraId="5044060A" w14:textId="77777777" w:rsidR="007E17B1" w:rsidRDefault="00000000">
            <w:pPr>
              <w:spacing w:after="40"/>
            </w:pPr>
            <w:r>
              <w:rPr>
                <w:sz w:val="19"/>
              </w:rPr>
              <w:t>Bộ phận Kinh doanh</w:t>
            </w:r>
          </w:p>
        </w:tc>
        <w:tc>
          <w:tcPr>
            <w:tcW w:w="2551" w:type="dxa"/>
            <w:shd w:val="clear" w:color="auto" w:fill="FBF6EF"/>
          </w:tcPr>
          <w:p w14:paraId="5CA87FA4" w14:textId="77777777" w:rsidR="007E17B1" w:rsidRDefault="007E17B1">
            <w:pPr>
              <w:spacing w:after="40"/>
            </w:pPr>
          </w:p>
        </w:tc>
        <w:tc>
          <w:tcPr>
            <w:tcW w:w="2551" w:type="dxa"/>
            <w:shd w:val="clear" w:color="auto" w:fill="FBF6EF"/>
          </w:tcPr>
          <w:p w14:paraId="47359C2E" w14:textId="77777777" w:rsidR="007E17B1" w:rsidRDefault="007E17B1">
            <w:pPr>
              <w:spacing w:after="40"/>
            </w:pPr>
          </w:p>
        </w:tc>
        <w:tc>
          <w:tcPr>
            <w:tcW w:w="1871" w:type="dxa"/>
            <w:shd w:val="clear" w:color="auto" w:fill="FBF6EF"/>
          </w:tcPr>
          <w:p w14:paraId="6EB5763C" w14:textId="77777777" w:rsidR="007E17B1" w:rsidRDefault="007E17B1">
            <w:pPr>
              <w:spacing w:after="40"/>
            </w:pPr>
          </w:p>
        </w:tc>
      </w:tr>
      <w:tr w:rsidR="007E17B1" w14:paraId="2744C6DA" w14:textId="77777777">
        <w:trPr>
          <w:jc w:val="center"/>
        </w:trPr>
        <w:tc>
          <w:tcPr>
            <w:tcW w:w="2381" w:type="dxa"/>
          </w:tcPr>
          <w:p w14:paraId="250AD5AD" w14:textId="77777777" w:rsidR="007E17B1" w:rsidRDefault="00000000">
            <w:pPr>
              <w:spacing w:after="40"/>
            </w:pPr>
            <w:r>
              <w:rPr>
                <w:sz w:val="19"/>
              </w:rPr>
              <w:t>Pháp chế</w:t>
            </w:r>
          </w:p>
        </w:tc>
        <w:tc>
          <w:tcPr>
            <w:tcW w:w="2551" w:type="dxa"/>
          </w:tcPr>
          <w:p w14:paraId="2BB417BB" w14:textId="77777777" w:rsidR="007E17B1" w:rsidRDefault="007E17B1">
            <w:pPr>
              <w:spacing w:after="40"/>
            </w:pPr>
          </w:p>
        </w:tc>
        <w:tc>
          <w:tcPr>
            <w:tcW w:w="2551" w:type="dxa"/>
          </w:tcPr>
          <w:p w14:paraId="36FF1828" w14:textId="77777777" w:rsidR="007E17B1" w:rsidRDefault="007E17B1">
            <w:pPr>
              <w:spacing w:after="40"/>
            </w:pPr>
          </w:p>
        </w:tc>
        <w:tc>
          <w:tcPr>
            <w:tcW w:w="1871" w:type="dxa"/>
          </w:tcPr>
          <w:p w14:paraId="734E8B59" w14:textId="77777777" w:rsidR="007E17B1" w:rsidRDefault="007E17B1">
            <w:pPr>
              <w:spacing w:after="40"/>
            </w:pPr>
          </w:p>
        </w:tc>
      </w:tr>
      <w:tr w:rsidR="007E17B1" w14:paraId="4959DE8B" w14:textId="77777777">
        <w:trPr>
          <w:jc w:val="center"/>
        </w:trPr>
        <w:tc>
          <w:tcPr>
            <w:tcW w:w="2381" w:type="dxa"/>
            <w:shd w:val="clear" w:color="auto" w:fill="FBF6EF"/>
          </w:tcPr>
          <w:p w14:paraId="148D53DE" w14:textId="77777777" w:rsidR="007E17B1" w:rsidRDefault="00000000">
            <w:pPr>
              <w:spacing w:after="40"/>
            </w:pPr>
            <w:r>
              <w:rPr>
                <w:sz w:val="19"/>
              </w:rPr>
              <w:t>Bộ phận Kỹ thuật</w:t>
            </w:r>
          </w:p>
        </w:tc>
        <w:tc>
          <w:tcPr>
            <w:tcW w:w="2551" w:type="dxa"/>
            <w:shd w:val="clear" w:color="auto" w:fill="FBF6EF"/>
          </w:tcPr>
          <w:p w14:paraId="0CD727BF" w14:textId="77777777" w:rsidR="007E17B1" w:rsidRDefault="007E17B1">
            <w:pPr>
              <w:spacing w:after="40"/>
            </w:pPr>
          </w:p>
        </w:tc>
        <w:tc>
          <w:tcPr>
            <w:tcW w:w="2551" w:type="dxa"/>
            <w:shd w:val="clear" w:color="auto" w:fill="FBF6EF"/>
          </w:tcPr>
          <w:p w14:paraId="351C716D" w14:textId="77777777" w:rsidR="007E17B1" w:rsidRDefault="007E17B1">
            <w:pPr>
              <w:spacing w:after="40"/>
            </w:pPr>
          </w:p>
        </w:tc>
        <w:tc>
          <w:tcPr>
            <w:tcW w:w="1871" w:type="dxa"/>
            <w:shd w:val="clear" w:color="auto" w:fill="FBF6EF"/>
          </w:tcPr>
          <w:p w14:paraId="1F382E6D" w14:textId="77777777" w:rsidR="007E17B1" w:rsidRDefault="007E17B1">
            <w:pPr>
              <w:spacing w:after="40"/>
            </w:pPr>
          </w:p>
        </w:tc>
      </w:tr>
    </w:tbl>
    <w:p w14:paraId="17BB5743" w14:textId="77777777" w:rsidR="007E17B1" w:rsidRDefault="007E17B1">
      <w:pPr>
        <w:spacing w:after="40"/>
      </w:pPr>
    </w:p>
    <w:p w14:paraId="090F53E0" w14:textId="77777777" w:rsidR="007E17B1" w:rsidRDefault="00000000">
      <w:pPr>
        <w:pStyle w:val="u1"/>
      </w:pPr>
      <w:r>
        <w:lastRenderedPageBreak/>
        <w:t>SAU KHI PHIẾU NÀY ĐƯỢC CHỐT</w:t>
      </w:r>
    </w:p>
    <w:tbl>
      <w:tblPr>
        <w:tblStyle w:val="LiBang"/>
        <w:tblW w:w="0" w:type="auto"/>
        <w:tblLook w:val="04A0" w:firstRow="1" w:lastRow="0" w:firstColumn="1" w:lastColumn="0" w:noHBand="0" w:noVBand="1"/>
      </w:tblPr>
      <w:tblGrid>
        <w:gridCol w:w="9859"/>
      </w:tblGrid>
      <w:tr w:rsidR="007E17B1" w14:paraId="4A7B6AAB" w14:textId="77777777">
        <w:tc>
          <w:tcPr>
            <w:tcW w:w="9859" w:type="dxa"/>
            <w:shd w:val="clear" w:color="auto" w:fill="FFF8EA"/>
          </w:tcPr>
          <w:p w14:paraId="2C116422" w14:textId="77777777" w:rsidR="007E17B1" w:rsidRDefault="00000000">
            <w:pPr>
              <w:spacing w:after="40"/>
            </w:pPr>
            <w:r>
              <w:rPr>
                <w:b/>
                <w:color w:val="7F4B0D"/>
                <w:sz w:val="20"/>
              </w:rPr>
              <w:t>KHÔNG TRIỂN KHAI NGAY</w:t>
            </w:r>
          </w:p>
          <w:p w14:paraId="323B4930" w14:textId="77777777" w:rsidR="007E17B1" w:rsidRDefault="00000000">
            <w:pPr>
              <w:spacing w:after="40"/>
            </w:pPr>
            <w:r>
              <w:rPr>
                <w:sz w:val="19"/>
              </w:rPr>
              <w:t>Sau khi Ban lãnh đạo hoàn tất phiếu quyết định này, giai đoạn kế tiếp KHÔNG phải là viết mã nguồn.</w:t>
            </w:r>
          </w:p>
          <w:p w14:paraId="2773924D" w14:textId="77777777" w:rsidR="007E17B1" w:rsidRDefault="007E17B1">
            <w:pPr>
              <w:spacing w:after="40"/>
            </w:pPr>
          </w:p>
          <w:p w14:paraId="17C061FA" w14:textId="77777777" w:rsidR="007E17B1" w:rsidRDefault="00000000">
            <w:pPr>
              <w:spacing w:after="40"/>
            </w:pPr>
            <w:r>
              <w:rPr>
                <w:sz w:val="19"/>
              </w:rPr>
              <w:t>GIAI ĐOẠN 1 — THIẾT KẾ KỸ THUẬT CHI TIẾT</w:t>
            </w:r>
          </w:p>
        </w:tc>
      </w:tr>
    </w:tbl>
    <w:p w14:paraId="7BB7FA75" w14:textId="77777777" w:rsidR="007E17B1" w:rsidRDefault="007E17B1">
      <w:pPr>
        <w:spacing w:after="40"/>
      </w:pPr>
    </w:p>
    <w:p w14:paraId="5C1060A0" w14:textId="77777777" w:rsidR="007E17B1" w:rsidRDefault="00000000">
      <w:r>
        <w:t>Các sản phẩm dự kiến của Giai đoạn 1:</w:t>
      </w:r>
    </w:p>
    <w:p w14:paraId="7B57B95B" w14:textId="77777777" w:rsidR="007E17B1" w:rsidRDefault="00000000">
      <w:pPr>
        <w:pStyle w:val="Duudong"/>
        <w:spacing w:after="60"/>
        <w:ind w:left="397"/>
      </w:pPr>
      <w:r>
        <w:t>Quyết định kiến trúc (ADR) cho phương án hệ thống được chọn</w:t>
      </w:r>
    </w:p>
    <w:p w14:paraId="6F6ED317" w14:textId="77777777" w:rsidR="007E17B1" w:rsidRDefault="00000000">
      <w:pPr>
        <w:pStyle w:val="Duudong"/>
        <w:spacing w:after="60"/>
        <w:ind w:left="397"/>
      </w:pPr>
      <w:r>
        <w:t>Quyết định kiến trúc (ADR) cho mô hình phân quyền</w:t>
      </w:r>
    </w:p>
    <w:p w14:paraId="09A4FD17" w14:textId="77777777" w:rsidR="007E17B1" w:rsidRDefault="00000000">
      <w:pPr>
        <w:pStyle w:val="Duudong"/>
        <w:spacing w:after="60"/>
        <w:ind w:left="397"/>
      </w:pPr>
      <w:r>
        <w:t>Mô hình dữ liệu cuối cùng (sơ đồ quan hệ thực thể)</w:t>
      </w:r>
    </w:p>
    <w:p w14:paraId="198E05D8" w14:textId="77777777" w:rsidR="007E17B1" w:rsidRDefault="00000000">
      <w:pPr>
        <w:pStyle w:val="Duudong"/>
        <w:spacing w:after="60"/>
        <w:ind w:left="397"/>
      </w:pPr>
      <w:r>
        <w:t>Kế hoạch thay đổi cấu trúc cơ sở dữ liệu</w:t>
      </w:r>
    </w:p>
    <w:p w14:paraId="7882E291" w14:textId="77777777" w:rsidR="007E17B1" w:rsidRDefault="00000000">
      <w:pPr>
        <w:pStyle w:val="Duudong"/>
        <w:spacing w:after="60"/>
        <w:ind w:left="397"/>
      </w:pPr>
      <w:r>
        <w:t>Tách bạch dữ liệu công khai và dữ liệu nội bộ</w:t>
      </w:r>
    </w:p>
    <w:p w14:paraId="503AD03B" w14:textId="77777777" w:rsidR="007E17B1" w:rsidRDefault="00000000">
      <w:pPr>
        <w:pStyle w:val="Duudong"/>
        <w:spacing w:after="60"/>
        <w:ind w:left="397"/>
      </w:pPr>
      <w:r>
        <w:t>Đặc tả giao diện dữ liệu (API)</w:t>
      </w:r>
    </w:p>
    <w:p w14:paraId="7B535580" w14:textId="77777777" w:rsidR="007E17B1" w:rsidRDefault="00000000">
      <w:pPr>
        <w:pStyle w:val="Duudong"/>
        <w:spacing w:after="60"/>
        <w:ind w:left="397"/>
      </w:pPr>
      <w:r>
        <w:t>Ma trận phân quyền chi tiết</w:t>
      </w:r>
    </w:p>
    <w:p w14:paraId="4704092F" w14:textId="77777777" w:rsidR="007E17B1" w:rsidRDefault="00000000">
      <w:pPr>
        <w:pStyle w:val="Duudong"/>
        <w:spacing w:after="60"/>
        <w:ind w:left="397"/>
      </w:pPr>
      <w:r>
        <w:t>Đặc tả chức năng nhập rổ hàng từ file</w:t>
      </w:r>
    </w:p>
    <w:p w14:paraId="00E12951" w14:textId="77777777" w:rsidR="007E17B1" w:rsidRDefault="00000000">
      <w:pPr>
        <w:pStyle w:val="Duudong"/>
        <w:spacing w:after="60"/>
        <w:ind w:left="397"/>
      </w:pPr>
      <w:r>
        <w:t>Đặc tả cấu trúc đường dẫn và tối ưu tìm kiếm</w:t>
      </w:r>
    </w:p>
    <w:p w14:paraId="58FAC8B7" w14:textId="77777777" w:rsidR="007E17B1" w:rsidRDefault="00000000">
      <w:pPr>
        <w:pStyle w:val="Duudong"/>
        <w:spacing w:after="60"/>
        <w:ind w:left="397"/>
      </w:pPr>
      <w:r>
        <w:t>Danh sách công việc triển khai</w:t>
      </w:r>
    </w:p>
    <w:p w14:paraId="27F2E87A" w14:textId="77777777" w:rsidR="007E17B1" w:rsidRDefault="00000000">
      <w:pPr>
        <w:pStyle w:val="Duudong"/>
        <w:spacing w:after="60"/>
        <w:ind w:left="397"/>
      </w:pPr>
      <w:r>
        <w:t>Chiến lược kiểm thử</w:t>
      </w:r>
    </w:p>
    <w:p w14:paraId="2CCD6704" w14:textId="77777777" w:rsidR="007E17B1" w:rsidRDefault="00000000">
      <w:pPr>
        <w:pStyle w:val="Duudong"/>
        <w:spacing w:after="60"/>
        <w:ind w:left="397"/>
      </w:pPr>
      <w:r>
        <w:t>Kế hoạch triển khai và chuyển đổi dữ liệu</w:t>
      </w:r>
    </w:p>
    <w:p w14:paraId="5EF5BDFF" w14:textId="77777777" w:rsidR="007E17B1" w:rsidRDefault="00000000">
      <w:r>
        <w:rPr>
          <w:b/>
          <w:color w:val="7F4B0D"/>
        </w:rPr>
        <w:t>Các tài liệu Giai đoạn 1 CHƯA được lập trong phiên này — chỉ được bắt đầu sau khi có phê duyệt chính thức của Ban lãnh đạo.</w:t>
      </w:r>
    </w:p>
    <w:p w14:paraId="1486CCA9" w14:textId="77777777" w:rsidR="007E17B1" w:rsidRDefault="007E17B1">
      <w:pPr>
        <w:spacing w:after="200"/>
      </w:pPr>
    </w:p>
    <w:tbl>
      <w:tblPr>
        <w:tblStyle w:val="LiBang"/>
        <w:tblW w:w="0" w:type="auto"/>
        <w:tblLook w:val="04A0" w:firstRow="1" w:lastRow="0" w:firstColumn="1" w:lastColumn="0" w:noHBand="0" w:noVBand="1"/>
      </w:tblPr>
      <w:tblGrid>
        <w:gridCol w:w="9859"/>
      </w:tblGrid>
      <w:tr w:rsidR="007E17B1" w14:paraId="33C00D52" w14:textId="77777777">
        <w:tc>
          <w:tcPr>
            <w:tcW w:w="9859" w:type="dxa"/>
            <w:shd w:val="clear" w:color="auto" w:fill="FDF2E3"/>
          </w:tcPr>
          <w:p w14:paraId="12662DE3" w14:textId="77777777" w:rsidR="007E17B1" w:rsidRDefault="00000000">
            <w:pPr>
              <w:spacing w:after="40"/>
            </w:pPr>
            <w:r>
              <w:rPr>
                <w:b/>
                <w:color w:val="7F4B0D"/>
                <w:sz w:val="20"/>
              </w:rPr>
              <w:t>TRẠNG THÁI TÀI LIỆU</w:t>
            </w:r>
          </w:p>
          <w:p w14:paraId="74FB23AB" w14:textId="77777777" w:rsidR="007E17B1" w:rsidRDefault="00000000">
            <w:pPr>
              <w:spacing w:after="40"/>
            </w:pPr>
            <w:r>
              <w:rPr>
                <w:sz w:val="19"/>
              </w:rPr>
              <w:t>SẴN SÀNG THIẾT KẾ KỸ THUẬT:   CHƯA — chờ chốt A1, A2, A3, A5, A7, A8</w:t>
            </w:r>
          </w:p>
          <w:p w14:paraId="61945EE4" w14:textId="77777777" w:rsidR="007E17B1" w:rsidRDefault="00000000">
            <w:pPr>
              <w:spacing w:after="40"/>
            </w:pPr>
            <w:r>
              <w:rPr>
                <w:sz w:val="19"/>
              </w:rPr>
              <w:t>SẴN SÀNG TRIỂN KHAI XÂY DỰNG: CHƯA</w:t>
            </w:r>
          </w:p>
          <w:p w14:paraId="14092FC4" w14:textId="77777777" w:rsidR="007E17B1" w:rsidRDefault="00000000">
            <w:pPr>
              <w:spacing w:after="40"/>
            </w:pPr>
            <w:r>
              <w:rPr>
                <w:sz w:val="19"/>
              </w:rPr>
              <w:t>SẴN SÀNG CHẠY THẬT:           CHƯA — chờ A9 và A10</w:t>
            </w:r>
          </w:p>
          <w:p w14:paraId="3F7A2B00" w14:textId="77777777" w:rsidR="007E17B1" w:rsidRDefault="007E17B1">
            <w:pPr>
              <w:spacing w:after="40"/>
            </w:pPr>
          </w:p>
          <w:p w14:paraId="4CD06CB3" w14:textId="77777777" w:rsidR="007E17B1" w:rsidRDefault="00000000">
            <w:pPr>
              <w:spacing w:after="40"/>
            </w:pPr>
            <w:r>
              <w:rPr>
                <w:sz w:val="19"/>
              </w:rPr>
              <w:t>SỐ QUYẾT ĐỊNH ĐANG CHỜ CHỐT:  10</w:t>
            </w:r>
          </w:p>
          <w:p w14:paraId="72E6F6BA" w14:textId="77777777" w:rsidR="007E17B1" w:rsidRDefault="007E17B1">
            <w:pPr>
              <w:spacing w:after="40"/>
            </w:pPr>
          </w:p>
          <w:p w14:paraId="21942666" w14:textId="77777777" w:rsidR="007E17B1" w:rsidRDefault="00000000">
            <w:pPr>
              <w:spacing w:after="40"/>
            </w:pPr>
            <w:r>
              <w:rPr>
                <w:sz w:val="19"/>
              </w:rPr>
              <w:t>Không có nội dung nào trong tài liệu này là quyết định đã được phê duyệt.</w:t>
            </w:r>
          </w:p>
          <w:p w14:paraId="4B91CF07" w14:textId="77777777" w:rsidR="007E17B1" w:rsidRDefault="00000000">
            <w:pPr>
              <w:spacing w:after="40"/>
            </w:pPr>
            <w:r>
              <w:rPr>
                <w:sz w:val="19"/>
              </w:rPr>
              <w:t>Mọi mục ghi "đề xuất" đều là khuyến nghị kỹ thuật, chờ Ban lãnh đạo quyết định.</w:t>
            </w:r>
          </w:p>
        </w:tc>
      </w:tr>
    </w:tbl>
    <w:p w14:paraId="69CBCB18" w14:textId="77777777" w:rsidR="007E17B1" w:rsidRDefault="007E17B1">
      <w:pPr>
        <w:spacing w:after="40"/>
      </w:pPr>
    </w:p>
    <w:sectPr w:rsidR="007E17B1" w:rsidSect="00034616">
      <w:footerReference w:type="default" r:id="rId8"/>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DED70" w14:textId="77777777" w:rsidR="00561EFC" w:rsidRDefault="00561EFC">
      <w:pPr>
        <w:spacing w:after="0" w:line="240" w:lineRule="auto"/>
      </w:pPr>
      <w:r>
        <w:separator/>
      </w:r>
    </w:p>
  </w:endnote>
  <w:endnote w:type="continuationSeparator" w:id="0">
    <w:p w14:paraId="3B11FCC0" w14:textId="77777777" w:rsidR="00561EFC" w:rsidRDefault="00561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204F" w14:textId="77777777" w:rsidR="007E17B1" w:rsidRDefault="00000000">
    <w:pPr>
      <w:pStyle w:val="Chntrang"/>
      <w:jc w:val="center"/>
    </w:pPr>
    <w:r>
      <w:rPr>
        <w:color w:val="59646A"/>
        <w:sz w:val="17"/>
      </w:rPr>
      <w:t xml:space="preserve">Trang </w:t>
    </w:r>
    <w:r>
      <w:fldChar w:fldCharType="begin"/>
    </w:r>
    <w:r>
      <w:instrText>PAGE</w:instrText>
    </w:r>
    <w:r>
      <w:fldChar w:fldCharType="separate"/>
    </w:r>
    <w:r>
      <w:rPr>
        <w:sz w:val="17"/>
      </w:rPr>
      <w:t>1</w:t>
    </w:r>
    <w:r>
      <w:rPr>
        <w:sz w:val="17"/>
      </w:rPr>
      <w:fldChar w:fldCharType="end"/>
    </w:r>
    <w:r>
      <w:rPr>
        <w:color w:val="59646A"/>
        <w:sz w:val="17"/>
      </w:rPr>
      <w:t xml:space="preserve">  ·  Decision Pack — Giai đoạn 0.5 ·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D16C" w14:textId="77777777" w:rsidR="00561EFC" w:rsidRDefault="00561EFC">
      <w:pPr>
        <w:spacing w:after="0" w:line="240" w:lineRule="auto"/>
      </w:pPr>
      <w:r>
        <w:separator/>
      </w:r>
    </w:p>
  </w:footnote>
  <w:footnote w:type="continuationSeparator" w:id="0">
    <w:p w14:paraId="62768408" w14:textId="77777777" w:rsidR="00561EFC" w:rsidRDefault="00561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14472577">
    <w:abstractNumId w:val="8"/>
  </w:num>
  <w:num w:numId="2" w16cid:durableId="832793595">
    <w:abstractNumId w:val="6"/>
  </w:num>
  <w:num w:numId="3" w16cid:durableId="575091923">
    <w:abstractNumId w:val="5"/>
  </w:num>
  <w:num w:numId="4" w16cid:durableId="173502048">
    <w:abstractNumId w:val="4"/>
  </w:num>
  <w:num w:numId="5" w16cid:durableId="1248810028">
    <w:abstractNumId w:val="7"/>
  </w:num>
  <w:num w:numId="6" w16cid:durableId="1621916011">
    <w:abstractNumId w:val="3"/>
  </w:num>
  <w:num w:numId="7" w16cid:durableId="706488113">
    <w:abstractNumId w:val="2"/>
  </w:num>
  <w:num w:numId="8" w16cid:durableId="1740445933">
    <w:abstractNumId w:val="1"/>
  </w:num>
  <w:num w:numId="9" w16cid:durableId="45752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1B"/>
    <w:rsid w:val="00034616"/>
    <w:rsid w:val="0006063C"/>
    <w:rsid w:val="0008296B"/>
    <w:rsid w:val="000B1495"/>
    <w:rsid w:val="000D7461"/>
    <w:rsid w:val="00122DFF"/>
    <w:rsid w:val="0015074B"/>
    <w:rsid w:val="00263D21"/>
    <w:rsid w:val="0027266F"/>
    <w:rsid w:val="0029639D"/>
    <w:rsid w:val="002D238F"/>
    <w:rsid w:val="002D4F26"/>
    <w:rsid w:val="00326F90"/>
    <w:rsid w:val="00365EFC"/>
    <w:rsid w:val="003D5A94"/>
    <w:rsid w:val="003F076F"/>
    <w:rsid w:val="004418F8"/>
    <w:rsid w:val="004A5797"/>
    <w:rsid w:val="004B05CA"/>
    <w:rsid w:val="0053376D"/>
    <w:rsid w:val="00556FA2"/>
    <w:rsid w:val="00561EFC"/>
    <w:rsid w:val="006D77AA"/>
    <w:rsid w:val="007E17B1"/>
    <w:rsid w:val="00884194"/>
    <w:rsid w:val="008C02B2"/>
    <w:rsid w:val="00910838"/>
    <w:rsid w:val="00A26C27"/>
    <w:rsid w:val="00A92EDB"/>
    <w:rsid w:val="00AA1D8D"/>
    <w:rsid w:val="00AC1AEF"/>
    <w:rsid w:val="00AE5CF6"/>
    <w:rsid w:val="00B305C0"/>
    <w:rsid w:val="00B47730"/>
    <w:rsid w:val="00B65749"/>
    <w:rsid w:val="00B84EF7"/>
    <w:rsid w:val="00BB6970"/>
    <w:rsid w:val="00BC2C37"/>
    <w:rsid w:val="00C2236C"/>
    <w:rsid w:val="00CB0664"/>
    <w:rsid w:val="00D11FC5"/>
    <w:rsid w:val="00D4272C"/>
    <w:rsid w:val="00EE541A"/>
    <w:rsid w:val="00F1032F"/>
    <w:rsid w:val="00F147B8"/>
    <w:rsid w:val="00F5659B"/>
    <w:rsid w:val="00F63E92"/>
    <w:rsid w:val="00FC693F"/>
    <w:rsid w:val="00FC7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73C32"/>
  <w14:defaultImageDpi w14:val="300"/>
  <w15:docId w15:val="{AE7B24B2-9DAB-4978-87EC-AAEF22C8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Segoe UI" w:eastAsia="Segoe UI" w:hAnsi="Segoe UI"/>
      <w:color w:val="191919"/>
      <w:sz w:val="21"/>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7F4B0D"/>
      <w:sz w:val="36"/>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B06613"/>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7F4B0D"/>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21</Pages>
  <Words>6244</Words>
  <Characters>35597</Characters>
  <Application>Microsoft Office Word</Application>
  <DocSecurity>0</DocSecurity>
  <Lines>296</Lines>
  <Paragraphs>83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 Kĩ thuật</cp:lastModifiedBy>
  <cp:revision>35</cp:revision>
  <dcterms:created xsi:type="dcterms:W3CDTF">2013-12-23T23:15:00Z</dcterms:created>
  <dcterms:modified xsi:type="dcterms:W3CDTF">2026-09-14T01:48:00Z</dcterms:modified>
  <cp:category/>
</cp:coreProperties>
</file>